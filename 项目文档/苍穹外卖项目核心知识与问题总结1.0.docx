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9ADEA" w14:textId="77777777" w:rsidR="002055A8" w:rsidRDefault="002055A8"/>
    <w:p w14:paraId="3CA19372" w14:textId="77777777" w:rsidR="002055A8" w:rsidRDefault="002055A8"/>
    <w:p w14:paraId="1DA2410E" w14:textId="77777777" w:rsidR="002055A8" w:rsidRDefault="002055A8"/>
    <w:p w14:paraId="74A668E2" w14:textId="77777777" w:rsidR="002055A8" w:rsidRDefault="002055A8"/>
    <w:p w14:paraId="2F12AC26" w14:textId="77777777" w:rsidR="002055A8" w:rsidRDefault="002055A8"/>
    <w:p w14:paraId="7A6305FE" w14:textId="77777777" w:rsidR="002055A8" w:rsidRDefault="00000000">
      <w:pPr>
        <w:spacing w:after="280"/>
        <w:jc w:val="center"/>
        <w:rPr>
          <w:lang w:eastAsia="zh-CN"/>
        </w:rPr>
      </w:pPr>
      <w:r>
        <w:rPr>
          <w:b/>
          <w:color w:val="A36A00"/>
          <w:lang w:eastAsia="zh-CN"/>
        </w:rPr>
        <w:t>项目学习总结</w:t>
      </w:r>
    </w:p>
    <w:p w14:paraId="43E9D975" w14:textId="77777777" w:rsidR="002055A8" w:rsidRDefault="00000000">
      <w:pPr>
        <w:spacing w:after="240"/>
        <w:jc w:val="center"/>
        <w:rPr>
          <w:lang w:eastAsia="zh-CN"/>
        </w:rPr>
      </w:pPr>
      <w:r>
        <w:rPr>
          <w:b/>
          <w:color w:val="1F4D78"/>
          <w:sz w:val="56"/>
          <w:lang w:eastAsia="zh-CN"/>
        </w:rPr>
        <w:t>苍穹外卖项目</w:t>
      </w:r>
      <w:r>
        <w:rPr>
          <w:b/>
          <w:color w:val="1F4D78"/>
          <w:sz w:val="56"/>
          <w:lang w:eastAsia="zh-CN"/>
        </w:rPr>
        <w:br/>
      </w:r>
      <w:r>
        <w:rPr>
          <w:b/>
          <w:color w:val="1F4D78"/>
          <w:sz w:val="56"/>
          <w:lang w:eastAsia="zh-CN"/>
        </w:rPr>
        <w:t>核心知识与问题复盘</w:t>
      </w:r>
    </w:p>
    <w:p w14:paraId="7D4844D4" w14:textId="77777777" w:rsidR="002055A8" w:rsidRDefault="00000000">
      <w:pPr>
        <w:spacing w:after="1080"/>
        <w:jc w:val="center"/>
      </w:pPr>
      <w:r>
        <w:rPr>
          <w:color w:val="667085"/>
          <w:sz w:val="26"/>
        </w:rPr>
        <w:t xml:space="preserve">Spring Boot · </w:t>
      </w:r>
      <w:proofErr w:type="spellStart"/>
      <w:r>
        <w:rPr>
          <w:color w:val="667085"/>
          <w:sz w:val="26"/>
        </w:rPr>
        <w:t>MyBatis</w:t>
      </w:r>
      <w:proofErr w:type="spellEnd"/>
      <w:r>
        <w:rPr>
          <w:color w:val="667085"/>
          <w:sz w:val="26"/>
        </w:rPr>
        <w:t xml:space="preserve"> · Redis · WebSocket · Spring Task · POI</w:t>
      </w:r>
    </w:p>
    <w:p w14:paraId="5885655C" w14:textId="77777777" w:rsidR="002055A8" w:rsidRDefault="00000000">
      <w:pPr>
        <w:keepLines/>
        <w:pBdr>
          <w:left w:val="single" w:sz="18" w:space="7" w:color="1F4D78"/>
        </w:pBdr>
        <w:shd w:val="clear" w:color="auto" w:fill="F4F6F9"/>
        <w:spacing w:before="80" w:after="180"/>
        <w:ind w:left="173" w:right="173"/>
        <w:rPr>
          <w:lang w:eastAsia="zh-CN"/>
        </w:rPr>
      </w:pPr>
      <w:proofErr w:type="gramStart"/>
      <w:r>
        <w:rPr>
          <w:b/>
          <w:color w:val="1F4D78"/>
          <w:lang w:eastAsia="zh-CN"/>
        </w:rPr>
        <w:t>文档定位</w:t>
      </w:r>
      <w:r>
        <w:rPr>
          <w:b/>
          <w:color w:val="1F4D78"/>
          <w:lang w:eastAsia="zh-CN"/>
        </w:rPr>
        <w:t xml:space="preserve">  </w:t>
      </w:r>
      <w:r>
        <w:rPr>
          <w:lang w:eastAsia="zh-CN"/>
        </w:rPr>
        <w:t>面向项目答辩</w:t>
      </w:r>
      <w:proofErr w:type="gramEnd"/>
      <w:r>
        <w:rPr>
          <w:lang w:eastAsia="zh-CN"/>
        </w:rPr>
        <w:t>、面试复习和后续排错，重点总结已经完成的业务功能，以及开发过程中真实出现的问题。</w:t>
      </w:r>
    </w:p>
    <w:p w14:paraId="108E6D71" w14:textId="77777777" w:rsidR="002055A8" w:rsidRDefault="00000000">
      <w:pPr>
        <w:spacing w:before="800"/>
        <w:jc w:val="center"/>
        <w:rPr>
          <w:lang w:eastAsia="zh-CN"/>
        </w:rPr>
      </w:pPr>
      <w:r>
        <w:rPr>
          <w:color w:val="667085"/>
          <w:sz w:val="20"/>
          <w:lang w:eastAsia="zh-CN"/>
        </w:rPr>
        <w:t>整理日期：</w:t>
      </w:r>
      <w:r>
        <w:rPr>
          <w:color w:val="667085"/>
          <w:sz w:val="20"/>
          <w:lang w:eastAsia="zh-CN"/>
        </w:rPr>
        <w:t>2026-08-02</w:t>
      </w:r>
    </w:p>
    <w:p w14:paraId="4309348F" w14:textId="77777777" w:rsidR="002055A8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533227BE" w14:textId="77777777" w:rsidR="002055A8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阅读地图</w:t>
      </w:r>
    </w:p>
    <w:p w14:paraId="462B7D0A" w14:textId="77777777" w:rsidR="002055A8" w:rsidRDefault="00000000">
      <w:pPr>
        <w:keepLines/>
        <w:rPr>
          <w:lang w:eastAsia="zh-CN"/>
        </w:rPr>
      </w:pPr>
      <w:r>
        <w:rPr>
          <w:lang w:eastAsia="zh-CN"/>
        </w:rPr>
        <w:t>这份文档不只是功能清单，而是把项目拆成</w:t>
      </w:r>
      <w:r>
        <w:rPr>
          <w:lang w:eastAsia="zh-CN"/>
        </w:rPr>
        <w:t>“</w:t>
      </w:r>
      <w:r>
        <w:rPr>
          <w:lang w:eastAsia="zh-CN"/>
        </w:rPr>
        <w:t>架构、技术、业务、问题、排查方法</w:t>
      </w:r>
      <w:r>
        <w:rPr>
          <w:lang w:eastAsia="zh-CN"/>
        </w:rPr>
        <w:t>”</w:t>
      </w:r>
      <w:r>
        <w:rPr>
          <w:lang w:eastAsia="zh-CN"/>
        </w:rPr>
        <w:t>五条主线。建议先理解请求如何流动，再掌握订单状态变化，最后结合问题复盘建立排错能力。</w:t>
      </w:r>
    </w:p>
    <w:p w14:paraId="0D68BA62" w14:textId="77777777" w:rsidR="002055A8" w:rsidRDefault="00000000">
      <w:pPr>
        <w:pStyle w:val="a0"/>
        <w:keepLines/>
        <w:rPr>
          <w:lang w:eastAsia="zh-CN"/>
        </w:rPr>
      </w:pPr>
      <w:r>
        <w:rPr>
          <w:lang w:eastAsia="zh-CN"/>
        </w:rPr>
        <w:t>第一部分：认识项目结构和各模块职责。</w:t>
      </w:r>
    </w:p>
    <w:p w14:paraId="05C2FB9A" w14:textId="77777777" w:rsidR="002055A8" w:rsidRDefault="00000000">
      <w:pPr>
        <w:pStyle w:val="a0"/>
        <w:keepLines/>
      </w:pPr>
      <w:proofErr w:type="spellStart"/>
      <w:r>
        <w:t>第二部分：掌握</w:t>
      </w:r>
      <w:proofErr w:type="spellEnd"/>
      <w:r>
        <w:t xml:space="preserve"> Spring </w:t>
      </w:r>
      <w:proofErr w:type="spellStart"/>
      <w:r>
        <w:t>Boot</w:t>
      </w:r>
      <w:r>
        <w:t>、</w:t>
      </w:r>
      <w:r>
        <w:t>MyBatis</w:t>
      </w:r>
      <w:r>
        <w:t>、</w:t>
      </w:r>
      <w:r>
        <w:t>Redis</w:t>
      </w:r>
      <w:r>
        <w:t>、</w:t>
      </w:r>
      <w:r>
        <w:t>JWT</w:t>
      </w:r>
      <w:r>
        <w:t>、</w:t>
      </w:r>
      <w:r>
        <w:t>WebSocket</w:t>
      </w:r>
      <w:r>
        <w:t>、</w:t>
      </w:r>
      <w:r>
        <w:t>Spring</w:t>
      </w:r>
      <w:proofErr w:type="spellEnd"/>
      <w:r>
        <w:t xml:space="preserve"> Task </w:t>
      </w:r>
      <w:r>
        <w:t>和</w:t>
      </w:r>
      <w:r>
        <w:t xml:space="preserve"> POI </w:t>
      </w:r>
      <w:r>
        <w:t>的落地方式。</w:t>
      </w:r>
    </w:p>
    <w:p w14:paraId="243AE6B0" w14:textId="77777777" w:rsidR="002055A8" w:rsidRDefault="00000000">
      <w:pPr>
        <w:pStyle w:val="a0"/>
        <w:keepLines/>
        <w:rPr>
          <w:lang w:eastAsia="zh-CN"/>
        </w:rPr>
      </w:pPr>
      <w:r>
        <w:rPr>
          <w:lang w:eastAsia="zh-CN"/>
        </w:rPr>
        <w:t>第三部分：串联购物车、下单、支付、接单、派送、催单、统计和导出的业务流程。</w:t>
      </w:r>
    </w:p>
    <w:p w14:paraId="02B0BA12" w14:textId="77777777" w:rsidR="002055A8" w:rsidRDefault="00000000">
      <w:pPr>
        <w:pStyle w:val="a0"/>
        <w:keepLines/>
        <w:rPr>
          <w:lang w:eastAsia="zh-CN"/>
        </w:rPr>
      </w:pPr>
      <w:r>
        <w:rPr>
          <w:lang w:eastAsia="zh-CN"/>
        </w:rPr>
        <w:t>第四部分：复盘开发中遇到的异常及其根因。</w:t>
      </w:r>
    </w:p>
    <w:p w14:paraId="50DEE6A1" w14:textId="77777777" w:rsidR="002055A8" w:rsidRDefault="00000000">
      <w:pPr>
        <w:pStyle w:val="a0"/>
        <w:keepLines/>
        <w:rPr>
          <w:lang w:eastAsia="zh-CN"/>
        </w:rPr>
      </w:pPr>
      <w:r>
        <w:rPr>
          <w:lang w:eastAsia="zh-CN"/>
        </w:rPr>
        <w:t>第五部分：形成一套可重复使用的排查顺序和复习清单。</w:t>
      </w:r>
    </w:p>
    <w:p w14:paraId="1242A122" w14:textId="77777777" w:rsidR="002055A8" w:rsidRDefault="00000000">
      <w:pPr>
        <w:keepLines/>
        <w:pBdr>
          <w:left w:val="single" w:sz="18" w:space="7" w:color="2E74B5"/>
        </w:pBdr>
        <w:shd w:val="clear" w:color="auto" w:fill="F4F6F9"/>
        <w:spacing w:before="80" w:after="180"/>
        <w:ind w:left="173" w:right="173"/>
        <w:rPr>
          <w:lang w:eastAsia="zh-CN"/>
        </w:rPr>
      </w:pPr>
      <w:proofErr w:type="gramStart"/>
      <w:r>
        <w:rPr>
          <w:b/>
          <w:color w:val="2E74B5"/>
          <w:lang w:eastAsia="zh-CN"/>
        </w:rPr>
        <w:t>一句话概括</w:t>
      </w:r>
      <w:r>
        <w:rPr>
          <w:b/>
          <w:color w:val="2E74B5"/>
          <w:lang w:eastAsia="zh-CN"/>
        </w:rPr>
        <w:t xml:space="preserve">  </w:t>
      </w:r>
      <w:r>
        <w:rPr>
          <w:lang w:eastAsia="zh-CN"/>
        </w:rPr>
        <w:t>这是一个前后端分离的餐饮外卖系统</w:t>
      </w:r>
      <w:proofErr w:type="gramEnd"/>
      <w:r>
        <w:rPr>
          <w:lang w:eastAsia="zh-CN"/>
        </w:rPr>
        <w:t>：管理端负责商品与订单运营，用户端小程序负责浏览、购物车、下单和支付，服务端负责权限、数据一致性、缓存、实时消息、定时处理和统计报表。</w:t>
      </w:r>
    </w:p>
    <w:p w14:paraId="212C5C63" w14:textId="77777777" w:rsidR="002055A8" w:rsidRDefault="00000000">
      <w:pPr>
        <w:pStyle w:val="1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项目概览</w:t>
      </w:r>
    </w:p>
    <w:p w14:paraId="3DE0FCEF" w14:textId="77777777" w:rsidR="002055A8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1.1 </w:t>
      </w:r>
      <w:r>
        <w:rPr>
          <w:lang w:eastAsia="zh-CN"/>
        </w:rPr>
        <w:t>项目角色与业务边界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00"/>
        <w:gridCol w:w="3300"/>
        <w:gridCol w:w="4560"/>
      </w:tblGrid>
      <w:tr w:rsidR="002055A8" w14:paraId="3D3427B9" w14:textId="77777777">
        <w:trPr>
          <w:tblHeader/>
        </w:trPr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434C9" w14:textId="77777777" w:rsidR="002055A8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角色</w:t>
            </w:r>
            <w:proofErr w:type="spellEnd"/>
          </w:p>
        </w:tc>
        <w:tc>
          <w:tcPr>
            <w:tcW w:w="3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A0CA9" w14:textId="77777777" w:rsidR="002055A8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9"/>
              </w:rPr>
              <w:t>主要职责</w:t>
            </w:r>
          </w:p>
        </w:tc>
        <w:tc>
          <w:tcPr>
            <w:tcW w:w="4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4A329" w14:textId="77777777" w:rsidR="002055A8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9"/>
              </w:rPr>
              <w:t>典型功能</w:t>
            </w:r>
          </w:p>
        </w:tc>
      </w:tr>
      <w:tr w:rsidR="002055A8" w14:paraId="77957F2D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4B728" w14:textId="77777777" w:rsidR="002055A8" w:rsidRDefault="00000000">
            <w:pPr>
              <w:spacing w:after="0"/>
              <w:jc w:val="center"/>
            </w:pPr>
            <w:r>
              <w:rPr>
                <w:sz w:val="19"/>
              </w:rPr>
              <w:t>管理端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32FEE" w14:textId="77777777" w:rsidR="002055A8" w:rsidRDefault="00000000">
            <w:pPr>
              <w:spacing w:after="0"/>
            </w:pPr>
            <w:r>
              <w:rPr>
                <w:sz w:val="19"/>
              </w:rPr>
              <w:t>门店运营和订单处理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2925C" w14:textId="77777777" w:rsidR="002055A8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员工、分类、菜品、套餐、接单、派送、数据统计、报表导出</w:t>
            </w:r>
          </w:p>
        </w:tc>
      </w:tr>
      <w:tr w:rsidR="002055A8" w14:paraId="0DFDBD5C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CE48C" w14:textId="77777777" w:rsidR="002055A8" w:rsidRDefault="00000000">
            <w:pPr>
              <w:spacing w:after="0"/>
              <w:jc w:val="center"/>
            </w:pPr>
            <w:proofErr w:type="spellStart"/>
            <w:r>
              <w:rPr>
                <w:sz w:val="19"/>
              </w:rPr>
              <w:t>用户端</w:t>
            </w:r>
            <w:proofErr w:type="spellEnd"/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8AACB" w14:textId="77777777" w:rsidR="002055A8" w:rsidRDefault="00000000">
            <w:pPr>
              <w:spacing w:after="0"/>
            </w:pPr>
            <w:r>
              <w:rPr>
                <w:sz w:val="19"/>
              </w:rPr>
              <w:t>完成消费闭环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D2915" w14:textId="77777777" w:rsidR="002055A8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微信登录、地址簿、商品浏览、购物车、下单、模拟支付、历史订单、催单</w:t>
            </w:r>
          </w:p>
        </w:tc>
      </w:tr>
      <w:tr w:rsidR="002055A8" w14:paraId="3A90F60D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624C6" w14:textId="77777777" w:rsidR="002055A8" w:rsidRDefault="00000000">
            <w:pPr>
              <w:spacing w:after="0"/>
              <w:jc w:val="center"/>
            </w:pPr>
            <w:proofErr w:type="spellStart"/>
            <w:r>
              <w:rPr>
                <w:sz w:val="19"/>
              </w:rPr>
              <w:t>服务端</w:t>
            </w:r>
            <w:proofErr w:type="spellEnd"/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D9C2B" w14:textId="77777777" w:rsidR="002055A8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统一业务规则与数据能力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CE81A" w14:textId="77777777" w:rsidR="002055A8" w:rsidRDefault="00000000">
            <w:pPr>
              <w:spacing w:after="0"/>
            </w:pPr>
            <w:proofErr w:type="spellStart"/>
            <w:r>
              <w:rPr>
                <w:sz w:val="19"/>
              </w:rPr>
              <w:t>JWT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MyBatis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Redis</w:t>
            </w:r>
            <w:r>
              <w:rPr>
                <w:sz w:val="19"/>
              </w:rPr>
              <w:t>、事务、</w:t>
            </w:r>
            <w:r>
              <w:rPr>
                <w:sz w:val="19"/>
              </w:rPr>
              <w:t>WebSocket</w:t>
            </w:r>
            <w:r>
              <w:rPr>
                <w:sz w:val="19"/>
              </w:rPr>
              <w:t>、定时任务、文件导出</w:t>
            </w:r>
            <w:proofErr w:type="spellEnd"/>
          </w:p>
        </w:tc>
      </w:tr>
    </w:tbl>
    <w:p w14:paraId="663C2AEF" w14:textId="77777777" w:rsidR="002055A8" w:rsidRDefault="002055A8">
      <w:pPr>
        <w:spacing w:after="20"/>
      </w:pPr>
    </w:p>
    <w:p w14:paraId="2D480757" w14:textId="77777777" w:rsidR="002055A8" w:rsidRDefault="00000000">
      <w:pPr>
        <w:pStyle w:val="21"/>
      </w:pPr>
      <w:r>
        <w:lastRenderedPageBreak/>
        <w:t xml:space="preserve">1.2 Maven </w:t>
      </w:r>
      <w:r>
        <w:t>多模块结构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3000"/>
        <w:gridCol w:w="4560"/>
      </w:tblGrid>
      <w:tr w:rsidR="002055A8" w14:paraId="1A306ADA" w14:textId="77777777">
        <w:trPr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E5964" w14:textId="77777777" w:rsidR="002055A8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9"/>
              </w:rPr>
              <w:t>模块</w:t>
            </w:r>
          </w:p>
        </w:tc>
        <w:tc>
          <w:tcPr>
            <w:tcW w:w="3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8216D" w14:textId="77777777" w:rsidR="002055A8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9"/>
              </w:rPr>
              <w:t>职责</w:t>
            </w:r>
          </w:p>
        </w:tc>
        <w:tc>
          <w:tcPr>
            <w:tcW w:w="4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7331C" w14:textId="77777777" w:rsidR="002055A8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9"/>
              </w:rPr>
              <w:t>常见内容</w:t>
            </w:r>
          </w:p>
        </w:tc>
      </w:tr>
      <w:tr w:rsidR="002055A8" w14:paraId="563F9B5D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FF114" w14:textId="77777777" w:rsidR="002055A8" w:rsidRDefault="00000000">
            <w:pPr>
              <w:spacing w:after="0"/>
              <w:jc w:val="center"/>
            </w:pPr>
            <w:r>
              <w:rPr>
                <w:sz w:val="19"/>
              </w:rPr>
              <w:t>sky-common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07BD6" w14:textId="77777777" w:rsidR="002055A8" w:rsidRDefault="00000000">
            <w:pPr>
              <w:spacing w:after="0"/>
            </w:pPr>
            <w:r>
              <w:rPr>
                <w:sz w:val="19"/>
              </w:rPr>
              <w:t>公共基础能力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B85FA" w14:textId="77777777" w:rsidR="002055A8" w:rsidRDefault="00000000">
            <w:pPr>
              <w:spacing w:after="0"/>
            </w:pPr>
            <w:r>
              <w:rPr>
                <w:sz w:val="19"/>
              </w:rPr>
              <w:t>常量、异常、</w:t>
            </w:r>
            <w:r>
              <w:rPr>
                <w:sz w:val="19"/>
              </w:rPr>
              <w:t>Result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JWT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JSON</w:t>
            </w:r>
            <w:r>
              <w:rPr>
                <w:sz w:val="19"/>
              </w:rPr>
              <w:t>、工具类、配置属性</w:t>
            </w:r>
          </w:p>
        </w:tc>
      </w:tr>
      <w:tr w:rsidR="002055A8" w14:paraId="592B9DAC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82CEE" w14:textId="77777777" w:rsidR="002055A8" w:rsidRDefault="00000000">
            <w:pPr>
              <w:spacing w:after="0"/>
              <w:jc w:val="center"/>
            </w:pPr>
            <w:r>
              <w:rPr>
                <w:sz w:val="19"/>
              </w:rPr>
              <w:t>sky-pojo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080C0" w14:textId="77777777" w:rsidR="002055A8" w:rsidRDefault="00000000">
            <w:pPr>
              <w:spacing w:after="0"/>
            </w:pPr>
            <w:r>
              <w:rPr>
                <w:sz w:val="19"/>
              </w:rPr>
              <w:t>数据模型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81ADE" w14:textId="77777777" w:rsidR="002055A8" w:rsidRDefault="00000000">
            <w:pPr>
              <w:spacing w:after="0"/>
            </w:pPr>
            <w:r>
              <w:rPr>
                <w:sz w:val="19"/>
              </w:rPr>
              <w:t>Entity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DTO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VO</w:t>
            </w:r>
          </w:p>
        </w:tc>
      </w:tr>
      <w:tr w:rsidR="002055A8" w14:paraId="08BE8091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CC651" w14:textId="77777777" w:rsidR="002055A8" w:rsidRDefault="00000000">
            <w:pPr>
              <w:spacing w:after="0"/>
              <w:jc w:val="center"/>
            </w:pPr>
            <w:r>
              <w:rPr>
                <w:sz w:val="19"/>
              </w:rPr>
              <w:t>sky-server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114C7" w14:textId="77777777" w:rsidR="002055A8" w:rsidRDefault="00000000">
            <w:pPr>
              <w:spacing w:after="0"/>
            </w:pPr>
            <w:r>
              <w:rPr>
                <w:sz w:val="19"/>
              </w:rPr>
              <w:t>可运行服务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6D9CD" w14:textId="77777777" w:rsidR="002055A8" w:rsidRDefault="00000000">
            <w:pPr>
              <w:spacing w:after="0"/>
            </w:pPr>
            <w:r>
              <w:rPr>
                <w:sz w:val="19"/>
              </w:rPr>
              <w:t>Controller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Service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Mapper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XML</w:t>
            </w:r>
            <w:r>
              <w:rPr>
                <w:sz w:val="19"/>
              </w:rPr>
              <w:t>、任务、</w:t>
            </w:r>
            <w:r>
              <w:rPr>
                <w:sz w:val="19"/>
              </w:rPr>
              <w:t>WebSocket</w:t>
            </w:r>
            <w:r>
              <w:rPr>
                <w:sz w:val="19"/>
              </w:rPr>
              <w:t>、资源模板</w:t>
            </w:r>
          </w:p>
        </w:tc>
      </w:tr>
    </w:tbl>
    <w:p w14:paraId="0F56EE28" w14:textId="77777777" w:rsidR="002055A8" w:rsidRDefault="002055A8">
      <w:pPr>
        <w:spacing w:after="20"/>
      </w:pPr>
    </w:p>
    <w:p w14:paraId="14FB1FD8" w14:textId="77777777" w:rsidR="002055A8" w:rsidRDefault="00000000">
      <w:pPr>
        <w:pStyle w:val="21"/>
      </w:pPr>
      <w:r>
        <w:t xml:space="preserve">1.3 </w:t>
      </w:r>
      <w:r>
        <w:t>一次请求的完整链路</w:t>
      </w:r>
    </w:p>
    <w:p w14:paraId="01015480" w14:textId="77777777" w:rsidR="002055A8" w:rsidRDefault="00000000">
      <w:pPr>
        <w:pStyle w:val="a"/>
        <w:keepLines/>
      </w:pPr>
      <w:r>
        <w:t>前端向</w:t>
      </w:r>
      <w:r>
        <w:t xml:space="preserve"> /admin/** </w:t>
      </w:r>
      <w:r>
        <w:t>或</w:t>
      </w:r>
      <w:r>
        <w:t xml:space="preserve"> /user/** </w:t>
      </w:r>
      <w:r>
        <w:t>发起</w:t>
      </w:r>
      <w:r>
        <w:t xml:space="preserve"> HTTP </w:t>
      </w:r>
      <w:r>
        <w:t>请求，并在请求头携带对应</w:t>
      </w:r>
      <w:r>
        <w:t xml:space="preserve"> Token</w:t>
      </w:r>
      <w:r>
        <w:t>。</w:t>
      </w:r>
    </w:p>
    <w:p w14:paraId="2B135A5D" w14:textId="77777777" w:rsidR="002055A8" w:rsidRDefault="00000000">
      <w:pPr>
        <w:pStyle w:val="a"/>
        <w:keepLines/>
        <w:rPr>
          <w:lang w:eastAsia="zh-CN"/>
        </w:rPr>
      </w:pPr>
      <w:r>
        <w:rPr>
          <w:lang w:eastAsia="zh-CN"/>
        </w:rPr>
        <w:t>拦截器校验</w:t>
      </w:r>
      <w:r>
        <w:rPr>
          <w:lang w:eastAsia="zh-CN"/>
        </w:rPr>
        <w:t xml:space="preserve"> JWT</w:t>
      </w:r>
      <w:r>
        <w:rPr>
          <w:lang w:eastAsia="zh-CN"/>
        </w:rPr>
        <w:t>，将当前用户或员工</w:t>
      </w:r>
      <w:r>
        <w:rPr>
          <w:lang w:eastAsia="zh-CN"/>
        </w:rPr>
        <w:t xml:space="preserve"> ID </w:t>
      </w:r>
      <w:r>
        <w:rPr>
          <w:lang w:eastAsia="zh-CN"/>
        </w:rPr>
        <w:t>放入线程上下文。</w:t>
      </w:r>
    </w:p>
    <w:p w14:paraId="207E6D8B" w14:textId="77777777" w:rsidR="002055A8" w:rsidRDefault="00000000">
      <w:pPr>
        <w:pStyle w:val="a"/>
        <w:keepLines/>
      </w:pPr>
      <w:r>
        <w:t xml:space="preserve">Controller </w:t>
      </w:r>
      <w:proofErr w:type="spellStart"/>
      <w:r>
        <w:t>接收</w:t>
      </w:r>
      <w:proofErr w:type="spellEnd"/>
      <w:r>
        <w:t xml:space="preserve"> DTO </w:t>
      </w:r>
      <w:proofErr w:type="spellStart"/>
      <w:r>
        <w:t>或参数，调用</w:t>
      </w:r>
      <w:proofErr w:type="spellEnd"/>
      <w:r>
        <w:t xml:space="preserve"> Service</w:t>
      </w:r>
      <w:r>
        <w:t>，不直接编写复杂业务。</w:t>
      </w:r>
    </w:p>
    <w:p w14:paraId="2D3D1E9D" w14:textId="77777777" w:rsidR="002055A8" w:rsidRDefault="00000000">
      <w:pPr>
        <w:pStyle w:val="a"/>
        <w:keepLines/>
        <w:rPr>
          <w:lang w:eastAsia="zh-CN"/>
        </w:rPr>
      </w:pPr>
      <w:r>
        <w:rPr>
          <w:lang w:eastAsia="zh-CN"/>
        </w:rPr>
        <w:t xml:space="preserve">Service </w:t>
      </w:r>
      <w:r>
        <w:rPr>
          <w:lang w:eastAsia="zh-CN"/>
        </w:rPr>
        <w:t>完成校验、事务、状态转换和多表协作。</w:t>
      </w:r>
    </w:p>
    <w:p w14:paraId="1CCC3635" w14:textId="77777777" w:rsidR="002055A8" w:rsidRDefault="00000000">
      <w:pPr>
        <w:pStyle w:val="a"/>
        <w:keepLines/>
      </w:pPr>
      <w:r>
        <w:t xml:space="preserve">Mapper </w:t>
      </w:r>
      <w:proofErr w:type="spellStart"/>
      <w:r>
        <w:t>接口与</w:t>
      </w:r>
      <w:proofErr w:type="spellEnd"/>
      <w:r>
        <w:t xml:space="preserve"> XML </w:t>
      </w:r>
      <w:proofErr w:type="spellStart"/>
      <w:r>
        <w:t>执行</w:t>
      </w:r>
      <w:proofErr w:type="spellEnd"/>
      <w:r>
        <w:t xml:space="preserve"> </w:t>
      </w:r>
      <w:proofErr w:type="spellStart"/>
      <w:r>
        <w:t>SQL</w:t>
      </w:r>
      <w:r>
        <w:t>，</w:t>
      </w:r>
      <w:r>
        <w:t>Entity</w:t>
      </w:r>
      <w:proofErr w:type="spellEnd"/>
      <w:r>
        <w:t xml:space="preserve"> </w:t>
      </w:r>
      <w:r>
        <w:t>承载数据库记录。</w:t>
      </w:r>
    </w:p>
    <w:p w14:paraId="61483DD2" w14:textId="77777777" w:rsidR="002055A8" w:rsidRDefault="00000000">
      <w:pPr>
        <w:pStyle w:val="a"/>
        <w:keepLines/>
      </w:pPr>
      <w:r>
        <w:t xml:space="preserve">Service </w:t>
      </w:r>
      <w:r>
        <w:t>将结果封装为</w:t>
      </w:r>
      <w:r>
        <w:t xml:space="preserve"> VO</w:t>
      </w:r>
      <w:r>
        <w:t>，</w:t>
      </w:r>
      <w:r>
        <w:t xml:space="preserve">Controller </w:t>
      </w:r>
      <w:r>
        <w:t>再用</w:t>
      </w:r>
      <w:r>
        <w:t xml:space="preserve"> Result&lt;T&gt; </w:t>
      </w:r>
      <w:r>
        <w:t>统一返回。</w:t>
      </w:r>
    </w:p>
    <w:p w14:paraId="2B788A14" w14:textId="77777777" w:rsidR="002055A8" w:rsidRDefault="00000000">
      <w:pPr>
        <w:pStyle w:val="CodeBlock"/>
        <w:keepLines/>
        <w:shd w:val="clear" w:color="auto" w:fill="F2F4F7"/>
      </w:pPr>
      <w:r>
        <w:t>前端</w:t>
      </w:r>
      <w:r>
        <w:t xml:space="preserve"> → JWT</w:t>
      </w:r>
      <w:r>
        <w:t>拦截器</w:t>
      </w:r>
      <w:r>
        <w:t xml:space="preserve"> → Controller → Service → Mapper/XML → MySQL/Redis → VO → Result&lt;T&gt;</w:t>
      </w:r>
    </w:p>
    <w:p w14:paraId="4A55E8E6" w14:textId="77777777" w:rsidR="002055A8" w:rsidRDefault="00000000">
      <w:pPr>
        <w:pStyle w:val="1"/>
      </w:pPr>
      <w:r>
        <w:t xml:space="preserve">2. </w:t>
      </w:r>
      <w:r>
        <w:t>数据对象分层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00"/>
        <w:gridCol w:w="3300"/>
        <w:gridCol w:w="4860"/>
      </w:tblGrid>
      <w:tr w:rsidR="002055A8" w14:paraId="16C1BE14" w14:textId="77777777">
        <w:trPr>
          <w:tblHeader/>
        </w:trPr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48BE8" w14:textId="77777777" w:rsidR="002055A8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9"/>
              </w:rPr>
              <w:t>对象</w:t>
            </w:r>
          </w:p>
        </w:tc>
        <w:tc>
          <w:tcPr>
            <w:tcW w:w="3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820A4" w14:textId="77777777" w:rsidR="002055A8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9"/>
              </w:rPr>
              <w:t>用途</w:t>
            </w:r>
          </w:p>
        </w:tc>
        <w:tc>
          <w:tcPr>
            <w:tcW w:w="4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919DC" w14:textId="77777777" w:rsidR="002055A8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9"/>
              </w:rPr>
              <w:t>注意点</w:t>
            </w:r>
          </w:p>
        </w:tc>
      </w:tr>
      <w:tr w:rsidR="002055A8" w14:paraId="2B31579C" w14:textId="77777777"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5BEBD" w14:textId="77777777" w:rsidR="002055A8" w:rsidRDefault="00000000">
            <w:pPr>
              <w:spacing w:after="0"/>
              <w:jc w:val="center"/>
            </w:pPr>
            <w:r>
              <w:rPr>
                <w:sz w:val="19"/>
              </w:rPr>
              <w:t>Entity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31859" w14:textId="77777777" w:rsidR="002055A8" w:rsidRDefault="00000000">
            <w:pPr>
              <w:spacing w:after="0"/>
            </w:pPr>
            <w:r>
              <w:rPr>
                <w:sz w:val="19"/>
              </w:rPr>
              <w:t>映射数据库表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9F74F" w14:textId="77777777" w:rsidR="002055A8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字段与表结构对应，不应直接承担所有接口展示需求</w:t>
            </w:r>
          </w:p>
        </w:tc>
      </w:tr>
      <w:tr w:rsidR="002055A8" w14:paraId="0911D836" w14:textId="77777777"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AC135" w14:textId="77777777" w:rsidR="002055A8" w:rsidRDefault="00000000">
            <w:pPr>
              <w:spacing w:after="0"/>
              <w:jc w:val="center"/>
            </w:pPr>
            <w:r>
              <w:rPr>
                <w:sz w:val="19"/>
              </w:rPr>
              <w:t>DTO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2D750" w14:textId="77777777" w:rsidR="002055A8" w:rsidRDefault="00000000">
            <w:pPr>
              <w:spacing w:after="0"/>
            </w:pPr>
            <w:r>
              <w:rPr>
                <w:sz w:val="19"/>
              </w:rPr>
              <w:t>接收前端请求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ACF5B" w14:textId="77777777" w:rsidR="002055A8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只保留该操作需要的字段，适合分页、提交订单、状态修改</w:t>
            </w:r>
          </w:p>
        </w:tc>
      </w:tr>
      <w:tr w:rsidR="002055A8" w14:paraId="169B6045" w14:textId="77777777"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056BA" w14:textId="77777777" w:rsidR="002055A8" w:rsidRDefault="00000000">
            <w:pPr>
              <w:spacing w:after="0"/>
              <w:jc w:val="center"/>
            </w:pPr>
            <w:r>
              <w:rPr>
                <w:sz w:val="19"/>
              </w:rPr>
              <w:t>VO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BDF81" w14:textId="77777777" w:rsidR="002055A8" w:rsidRDefault="00000000">
            <w:pPr>
              <w:spacing w:after="0"/>
            </w:pPr>
            <w:r>
              <w:rPr>
                <w:sz w:val="19"/>
              </w:rPr>
              <w:t>返回前端展示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A5212" w14:textId="77777777" w:rsidR="002055A8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可组合多张表的数据，如订单详情、统计曲线、工作台概览</w:t>
            </w:r>
          </w:p>
        </w:tc>
      </w:tr>
      <w:tr w:rsidR="002055A8" w14:paraId="17C237E1" w14:textId="77777777"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907EA" w14:textId="77777777" w:rsidR="002055A8" w:rsidRDefault="00000000">
            <w:pPr>
              <w:spacing w:after="0"/>
              <w:jc w:val="center"/>
            </w:pPr>
            <w:r>
              <w:rPr>
                <w:sz w:val="19"/>
              </w:rPr>
              <w:lastRenderedPageBreak/>
              <w:t>Result&lt;T&gt;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17578" w14:textId="77777777" w:rsidR="002055A8" w:rsidRDefault="00000000">
            <w:pPr>
              <w:spacing w:after="0"/>
            </w:pPr>
            <w:r>
              <w:rPr>
                <w:sz w:val="19"/>
              </w:rPr>
              <w:t>统一响应格式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47828" w14:textId="77777777" w:rsidR="002055A8" w:rsidRDefault="00000000">
            <w:pPr>
              <w:spacing w:after="0"/>
            </w:pPr>
            <w:r>
              <w:rPr>
                <w:sz w:val="19"/>
              </w:rPr>
              <w:t>统一</w:t>
            </w:r>
            <w:r>
              <w:rPr>
                <w:sz w:val="19"/>
              </w:rPr>
              <w:t xml:space="preserve"> code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message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data</w:t>
            </w:r>
            <w:r>
              <w:rPr>
                <w:sz w:val="19"/>
              </w:rPr>
              <w:t>，便于前端处理成功与失败</w:t>
            </w:r>
          </w:p>
        </w:tc>
      </w:tr>
    </w:tbl>
    <w:p w14:paraId="10E65FB3" w14:textId="77777777" w:rsidR="002055A8" w:rsidRDefault="002055A8">
      <w:pPr>
        <w:spacing w:after="20"/>
      </w:pPr>
    </w:p>
    <w:p w14:paraId="70F21FE7" w14:textId="77777777" w:rsidR="002055A8" w:rsidRDefault="00000000">
      <w:pPr>
        <w:keepLines/>
        <w:pBdr>
          <w:left w:val="single" w:sz="18" w:space="7" w:color="2E74B5"/>
        </w:pBdr>
        <w:shd w:val="clear" w:color="auto" w:fill="F4F6F9"/>
        <w:spacing w:before="80" w:after="180"/>
        <w:ind w:left="173" w:right="173"/>
        <w:rPr>
          <w:lang w:eastAsia="zh-CN"/>
        </w:rPr>
      </w:pPr>
      <w:proofErr w:type="gramStart"/>
      <w:r>
        <w:rPr>
          <w:b/>
          <w:color w:val="2E74B5"/>
          <w:lang w:eastAsia="zh-CN"/>
        </w:rPr>
        <w:t>核心理解</w:t>
      </w:r>
      <w:r>
        <w:rPr>
          <w:b/>
          <w:color w:val="2E74B5"/>
          <w:lang w:eastAsia="zh-CN"/>
        </w:rPr>
        <w:t xml:space="preserve">  </w:t>
      </w:r>
      <w:r>
        <w:rPr>
          <w:lang w:eastAsia="zh-CN"/>
        </w:rPr>
        <w:t>DTO</w:t>
      </w:r>
      <w:proofErr w:type="gramEnd"/>
      <w:r>
        <w:rPr>
          <w:lang w:eastAsia="zh-CN"/>
        </w:rPr>
        <w:t>、</w:t>
      </w:r>
      <w:r>
        <w:rPr>
          <w:lang w:eastAsia="zh-CN"/>
        </w:rPr>
        <w:t>Entity</w:t>
      </w:r>
      <w:r>
        <w:rPr>
          <w:lang w:eastAsia="zh-CN"/>
        </w:rPr>
        <w:t>、</w:t>
      </w:r>
      <w:r>
        <w:rPr>
          <w:lang w:eastAsia="zh-CN"/>
        </w:rPr>
        <w:t xml:space="preserve">VO </w:t>
      </w:r>
      <w:r>
        <w:rPr>
          <w:lang w:eastAsia="zh-CN"/>
        </w:rPr>
        <w:t>分开后，数据库结构、请求参数和页面展示可以独立变化，减少接口与表结构的强耦合。</w:t>
      </w:r>
    </w:p>
    <w:p w14:paraId="13BEE4DF" w14:textId="77777777" w:rsidR="002055A8" w:rsidRDefault="00000000">
      <w:pPr>
        <w:pStyle w:val="1"/>
      </w:pPr>
      <w:r>
        <w:t xml:space="preserve">3. </w:t>
      </w:r>
      <w:proofErr w:type="spellStart"/>
      <w:r>
        <w:t>核心技术知识</w:t>
      </w:r>
      <w:proofErr w:type="spellEnd"/>
    </w:p>
    <w:p w14:paraId="1D5EED8B" w14:textId="77777777" w:rsidR="002055A8" w:rsidRDefault="00000000">
      <w:pPr>
        <w:pStyle w:val="21"/>
      </w:pPr>
      <w:r>
        <w:t xml:space="preserve">3.1 Spring Boot </w:t>
      </w:r>
      <w:r>
        <w:t>与分层设计</w:t>
      </w:r>
    </w:p>
    <w:p w14:paraId="5DCBBF9E" w14:textId="77777777" w:rsidR="002055A8" w:rsidRDefault="00000000">
      <w:pPr>
        <w:keepLines/>
      </w:pPr>
      <w:r>
        <w:t>项目基于</w:t>
      </w:r>
      <w:r>
        <w:t xml:space="preserve"> Spring Boot 2.7.18</w:t>
      </w:r>
      <w:r>
        <w:t>。</w:t>
      </w:r>
      <w:r>
        <w:t xml:space="preserve">Controller </w:t>
      </w:r>
      <w:r>
        <w:t>负责协议层，</w:t>
      </w:r>
      <w:r>
        <w:t xml:space="preserve">Service </w:t>
      </w:r>
      <w:r>
        <w:t>负责业务层，</w:t>
      </w:r>
      <w:r>
        <w:t xml:space="preserve">Mapper </w:t>
      </w:r>
      <w:r>
        <w:t>负责数据访问层。依赖注入让各层通过接口协作，统一异常处理器负责把业务异常转成前端可识别的</w:t>
      </w:r>
      <w:r>
        <w:t xml:space="preserve"> Result</w:t>
      </w:r>
      <w:r>
        <w:t>。</w:t>
      </w:r>
    </w:p>
    <w:p w14:paraId="6C82ED3B" w14:textId="77777777" w:rsidR="002055A8" w:rsidRDefault="00000000">
      <w:pPr>
        <w:pStyle w:val="a0"/>
        <w:keepLines/>
      </w:pPr>
      <w:r>
        <w:t xml:space="preserve">Controller </w:t>
      </w:r>
      <w:r>
        <w:t>应保持轻量：参数接收、日志、调用</w:t>
      </w:r>
      <w:r>
        <w:t xml:space="preserve"> Service</w:t>
      </w:r>
      <w:r>
        <w:t>、返回结果。</w:t>
      </w:r>
    </w:p>
    <w:p w14:paraId="75D3F2A8" w14:textId="77777777" w:rsidR="002055A8" w:rsidRDefault="00000000">
      <w:pPr>
        <w:pStyle w:val="a0"/>
        <w:keepLines/>
        <w:rPr>
          <w:lang w:eastAsia="zh-CN"/>
        </w:rPr>
      </w:pPr>
      <w:r>
        <w:rPr>
          <w:lang w:eastAsia="zh-CN"/>
        </w:rPr>
        <w:t xml:space="preserve">Service </w:t>
      </w:r>
      <w:r>
        <w:rPr>
          <w:lang w:eastAsia="zh-CN"/>
        </w:rPr>
        <w:t>是事务边界：多表写入、状态校验、库存或金额规则应集中在这里。</w:t>
      </w:r>
    </w:p>
    <w:p w14:paraId="5F110B8B" w14:textId="77777777" w:rsidR="002055A8" w:rsidRDefault="00000000">
      <w:pPr>
        <w:pStyle w:val="a0"/>
        <w:keepLines/>
      </w:pPr>
      <w:r>
        <w:t xml:space="preserve">Mapper </w:t>
      </w:r>
      <w:proofErr w:type="spellStart"/>
      <w:r>
        <w:t>方法名、参数、</w:t>
      </w:r>
      <w:r>
        <w:t>XML</w:t>
      </w:r>
      <w:proofErr w:type="spellEnd"/>
      <w:r>
        <w:t xml:space="preserve"> </w:t>
      </w:r>
      <w:r>
        <w:t>的</w:t>
      </w:r>
      <w:r>
        <w:t xml:space="preserve"> namespace </w:t>
      </w:r>
      <w:r>
        <w:t>和</w:t>
      </w:r>
      <w:r>
        <w:t xml:space="preserve"> id </w:t>
      </w:r>
      <w:r>
        <w:t>必须严格一致。</w:t>
      </w:r>
    </w:p>
    <w:p w14:paraId="2BF4BEB8" w14:textId="77777777" w:rsidR="002055A8" w:rsidRDefault="00000000">
      <w:pPr>
        <w:pStyle w:val="a0"/>
        <w:keepLines/>
        <w:rPr>
          <w:lang w:eastAsia="zh-CN"/>
        </w:rPr>
      </w:pPr>
      <w:r>
        <w:rPr>
          <w:lang w:eastAsia="zh-CN"/>
        </w:rPr>
        <w:t>全局异常处理应优先捕获明确的业务异常，再兜底未知异常。</w:t>
      </w:r>
    </w:p>
    <w:p w14:paraId="67456FE9" w14:textId="77777777" w:rsidR="002055A8" w:rsidRDefault="00000000">
      <w:pPr>
        <w:pStyle w:val="21"/>
      </w:pPr>
      <w:r>
        <w:t xml:space="preserve">3.2 </w:t>
      </w:r>
      <w:proofErr w:type="spellStart"/>
      <w:r>
        <w:t>MyBatis</w:t>
      </w:r>
      <w:proofErr w:type="spellEnd"/>
      <w:r>
        <w:t xml:space="preserve"> </w:t>
      </w:r>
      <w:proofErr w:type="spellStart"/>
      <w:r>
        <w:t>与动态</w:t>
      </w:r>
      <w:proofErr w:type="spellEnd"/>
      <w:r>
        <w:t xml:space="preserve"> SQL</w:t>
      </w:r>
    </w:p>
    <w:p w14:paraId="6DE31A07" w14:textId="77777777" w:rsidR="002055A8" w:rsidRDefault="00000000">
      <w:pPr>
        <w:keepLines/>
      </w:pPr>
      <w:r>
        <w:t>项目使用</w:t>
      </w:r>
      <w:r>
        <w:t xml:space="preserve"> Mapper </w:t>
      </w:r>
      <w:r>
        <w:t>接口配合</w:t>
      </w:r>
      <w:r>
        <w:t xml:space="preserve"> XML</w:t>
      </w:r>
      <w:r>
        <w:t>。动态</w:t>
      </w:r>
      <w:r>
        <w:t xml:space="preserve"> SQL </w:t>
      </w:r>
      <w:r>
        <w:t>通过</w:t>
      </w:r>
      <w:r>
        <w:t xml:space="preserve"> &lt;where&gt;</w:t>
      </w:r>
      <w:r>
        <w:t>、</w:t>
      </w:r>
      <w:r>
        <w:t>&lt;if&gt;</w:t>
      </w:r>
      <w:r>
        <w:t>、</w:t>
      </w:r>
      <w:r>
        <w:t xml:space="preserve">&lt;foreach&gt; </w:t>
      </w:r>
      <w:r>
        <w:t>组合查询条件，驼峰映射把数据库的</w:t>
      </w:r>
      <w:r>
        <w:t xml:space="preserve"> snake_case </w:t>
      </w:r>
      <w:r>
        <w:t>字段转换为</w:t>
      </w:r>
      <w:r>
        <w:t xml:space="preserve"> Java camelCase </w:t>
      </w:r>
      <w:r>
        <w:t>属性。</w:t>
      </w:r>
    </w:p>
    <w:p w14:paraId="3C6A7D52" w14:textId="77777777" w:rsidR="002055A8" w:rsidRDefault="00000000">
      <w:pPr>
        <w:pStyle w:val="CodeBlock"/>
        <w:keepLines/>
        <w:shd w:val="clear" w:color="auto" w:fill="F2F4F7"/>
      </w:pPr>
      <w:r>
        <w:t>&lt;select id="countByMap" parameterType="java.util.Map" resultType="java.lang.Integer"&gt;</w:t>
      </w:r>
      <w:r>
        <w:br/>
        <w:t xml:space="preserve">  select count(id) from orders</w:t>
      </w:r>
      <w:r>
        <w:br/>
        <w:t xml:space="preserve">  &lt;where&gt;</w:t>
      </w:r>
      <w:r>
        <w:br/>
        <w:t xml:space="preserve">    &lt;if test="begin != null"&gt;and order_time &amp;gt;= #{begin}&lt;/if&gt;</w:t>
      </w:r>
      <w:r>
        <w:br/>
        <w:t xml:space="preserve">    &lt;if test="end != null"&gt;and order_time &amp;lt; #{end}&lt;/if&gt;</w:t>
      </w:r>
      <w:r>
        <w:br/>
        <w:t xml:space="preserve">  &lt;/where&gt;</w:t>
      </w:r>
      <w:r>
        <w:br/>
        <w:t>&lt;/select&gt;</w:t>
      </w:r>
    </w:p>
    <w:p w14:paraId="5C569984" w14:textId="77777777" w:rsidR="002055A8" w:rsidRDefault="00000000">
      <w:pPr>
        <w:keepLines/>
        <w:pBdr>
          <w:left w:val="single" w:sz="18" w:space="7" w:color="2E74B5"/>
        </w:pBdr>
        <w:shd w:val="clear" w:color="auto" w:fill="F4F6F9"/>
        <w:spacing w:before="80" w:after="180"/>
        <w:ind w:left="173" w:right="173"/>
        <w:rPr>
          <w:lang w:eastAsia="zh-CN"/>
        </w:rPr>
      </w:pPr>
      <w:proofErr w:type="gramStart"/>
      <w:r>
        <w:rPr>
          <w:b/>
          <w:color w:val="2E74B5"/>
          <w:lang w:eastAsia="zh-CN"/>
        </w:rPr>
        <w:t>日期边界</w:t>
      </w:r>
      <w:r>
        <w:rPr>
          <w:b/>
          <w:color w:val="2E74B5"/>
          <w:lang w:eastAsia="zh-CN"/>
        </w:rPr>
        <w:t xml:space="preserve">  </w:t>
      </w:r>
      <w:r>
        <w:rPr>
          <w:lang w:eastAsia="zh-CN"/>
        </w:rPr>
        <w:t>统计一天时推荐使用</w:t>
      </w:r>
      <w:proofErr w:type="gramEnd"/>
      <w:r>
        <w:rPr>
          <w:lang w:eastAsia="zh-CN"/>
        </w:rPr>
        <w:t xml:space="preserve"> [</w:t>
      </w:r>
      <w:r>
        <w:rPr>
          <w:lang w:eastAsia="zh-CN"/>
        </w:rPr>
        <w:t>当天</w:t>
      </w:r>
      <w:r>
        <w:rPr>
          <w:lang w:eastAsia="zh-CN"/>
        </w:rPr>
        <w:t xml:space="preserve"> </w:t>
      </w:r>
      <w:proofErr w:type="gramStart"/>
      <w:r>
        <w:rPr>
          <w:lang w:eastAsia="zh-CN"/>
        </w:rPr>
        <w:t>00:00,</w:t>
      </w:r>
      <w:proofErr w:type="gramEnd"/>
      <w:r>
        <w:rPr>
          <w:lang w:eastAsia="zh-CN"/>
        </w:rPr>
        <w:t xml:space="preserve"> </w:t>
      </w:r>
      <w:r>
        <w:rPr>
          <w:lang w:eastAsia="zh-CN"/>
        </w:rPr>
        <w:t>次日</w:t>
      </w:r>
      <w:r>
        <w:rPr>
          <w:lang w:eastAsia="zh-CN"/>
        </w:rPr>
        <w:t xml:space="preserve"> </w:t>
      </w:r>
      <w:proofErr w:type="gramStart"/>
      <w:r>
        <w:rPr>
          <w:lang w:eastAsia="zh-CN"/>
        </w:rPr>
        <w:t>00:00)</w:t>
      </w:r>
      <w:proofErr w:type="gramEnd"/>
      <w:r>
        <w:rPr>
          <w:lang w:eastAsia="zh-CN"/>
        </w:rPr>
        <w:t xml:space="preserve"> </w:t>
      </w:r>
      <w:r>
        <w:rPr>
          <w:lang w:eastAsia="zh-CN"/>
        </w:rPr>
        <w:t>的左闭右开区间。这样不会遗漏最后一毫秒，也不会与下一天重复。</w:t>
      </w:r>
    </w:p>
    <w:p w14:paraId="014C37EC" w14:textId="77777777" w:rsidR="002055A8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>3.3 JWT</w:t>
      </w:r>
      <w:r>
        <w:rPr>
          <w:lang w:eastAsia="zh-CN"/>
        </w:rPr>
        <w:t>、拦截器与线程上下文</w:t>
      </w:r>
    </w:p>
    <w:p w14:paraId="6409F97A" w14:textId="77777777" w:rsidR="002055A8" w:rsidRDefault="00000000">
      <w:pPr>
        <w:keepLines/>
      </w:pPr>
      <w:r>
        <w:rPr>
          <w:lang w:eastAsia="zh-CN"/>
        </w:rPr>
        <w:t>管理端和用户端使用不同的密钥、有效期和请求头名称。登录成功后签发</w:t>
      </w:r>
      <w:r>
        <w:rPr>
          <w:lang w:eastAsia="zh-CN"/>
        </w:rPr>
        <w:t xml:space="preserve"> Token</w:t>
      </w:r>
      <w:r>
        <w:rPr>
          <w:lang w:eastAsia="zh-CN"/>
        </w:rPr>
        <w:t>，后续请求由拦截器验证。</w:t>
      </w:r>
      <w:proofErr w:type="spellStart"/>
      <w:r>
        <w:t>解析出的</w:t>
      </w:r>
      <w:proofErr w:type="spellEnd"/>
      <w:r>
        <w:t xml:space="preserve"> ID </w:t>
      </w:r>
      <w:proofErr w:type="spellStart"/>
      <w:r>
        <w:t>放入</w:t>
      </w:r>
      <w:proofErr w:type="spellEnd"/>
      <w:r>
        <w:t xml:space="preserve"> </w:t>
      </w:r>
      <w:proofErr w:type="spellStart"/>
      <w:r>
        <w:t>BaseContext</w:t>
      </w:r>
      <w:proofErr w:type="spellEnd"/>
      <w:r>
        <w:t xml:space="preserve"> </w:t>
      </w:r>
      <w:r>
        <w:t>一类的线程上下文，</w:t>
      </w:r>
      <w:r>
        <w:t xml:space="preserve">Service </w:t>
      </w:r>
      <w:r>
        <w:t>可以获取当前用户，而不必让每个接口重复传</w:t>
      </w:r>
      <w:r>
        <w:t xml:space="preserve"> userId</w:t>
      </w:r>
      <w:r>
        <w:t>。</w:t>
      </w:r>
    </w:p>
    <w:p w14:paraId="6DB4A59F" w14:textId="77777777" w:rsidR="002055A8" w:rsidRDefault="00000000">
      <w:pPr>
        <w:pStyle w:val="a0"/>
        <w:keepLines/>
      </w:pPr>
      <w:r>
        <w:t>管理端</w:t>
      </w:r>
      <w:r>
        <w:t xml:space="preserve"> Token </w:t>
      </w:r>
      <w:r>
        <w:t>与用户端</w:t>
      </w:r>
      <w:r>
        <w:t xml:space="preserve"> Token </w:t>
      </w:r>
      <w:r>
        <w:t>必须区分，避免权限边界混淆。</w:t>
      </w:r>
    </w:p>
    <w:p w14:paraId="4642A412" w14:textId="77777777" w:rsidR="002055A8" w:rsidRDefault="00000000">
      <w:pPr>
        <w:pStyle w:val="a0"/>
        <w:keepLines/>
      </w:pPr>
      <w:r>
        <w:t xml:space="preserve">ThreadLocal </w:t>
      </w:r>
      <w:r>
        <w:t>使用完成后要清理，防止线程池复用造成身份串用。</w:t>
      </w:r>
    </w:p>
    <w:p w14:paraId="059D222E" w14:textId="77777777" w:rsidR="002055A8" w:rsidRDefault="00000000">
      <w:pPr>
        <w:pStyle w:val="a0"/>
        <w:keepLines/>
        <w:rPr>
          <w:lang w:eastAsia="zh-CN"/>
        </w:rPr>
      </w:pPr>
      <w:r>
        <w:rPr>
          <w:lang w:eastAsia="zh-CN"/>
        </w:rPr>
        <w:t>接口返回</w:t>
      </w:r>
      <w:r>
        <w:rPr>
          <w:lang w:eastAsia="zh-CN"/>
        </w:rPr>
        <w:t xml:space="preserve"> 401/</w:t>
      </w:r>
      <w:r>
        <w:rPr>
          <w:lang w:eastAsia="zh-CN"/>
        </w:rPr>
        <w:t>未登录时，先检查请求头名称、</w:t>
      </w:r>
      <w:r>
        <w:rPr>
          <w:lang w:eastAsia="zh-CN"/>
        </w:rPr>
        <w:t xml:space="preserve">Token </w:t>
      </w:r>
      <w:r>
        <w:rPr>
          <w:lang w:eastAsia="zh-CN"/>
        </w:rPr>
        <w:t>是否过期、拦截器路径配置。</w:t>
      </w:r>
    </w:p>
    <w:p w14:paraId="7834F7CE" w14:textId="77777777" w:rsidR="002055A8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3.4 Redis </w:t>
      </w:r>
      <w:r>
        <w:rPr>
          <w:lang w:eastAsia="zh-CN"/>
        </w:rPr>
        <w:t>缓存与序列化</w:t>
      </w:r>
    </w:p>
    <w:p w14:paraId="23138369" w14:textId="77777777" w:rsidR="002055A8" w:rsidRDefault="00000000">
      <w:pPr>
        <w:keepLines/>
      </w:pPr>
      <w:r>
        <w:rPr>
          <w:lang w:eastAsia="zh-CN"/>
        </w:rPr>
        <w:t xml:space="preserve">Redis </w:t>
      </w:r>
      <w:r>
        <w:rPr>
          <w:lang w:eastAsia="zh-CN"/>
        </w:rPr>
        <w:t>用于门店状态、菜品和套餐等高频读取数据。</w:t>
      </w:r>
      <w:proofErr w:type="spellStart"/>
      <w:r>
        <w:t>项目同时使用</w:t>
      </w:r>
      <w:proofErr w:type="spellEnd"/>
      <w:r>
        <w:t xml:space="preserve"> </w:t>
      </w:r>
      <w:proofErr w:type="spellStart"/>
      <w:r>
        <w:t>RedisTemplate</w:t>
      </w:r>
      <w:proofErr w:type="spellEnd"/>
      <w:r>
        <w:t xml:space="preserve"> </w:t>
      </w:r>
      <w:r>
        <w:t>和</w:t>
      </w:r>
      <w:r>
        <w:t xml:space="preserve"> Spring Cache</w:t>
      </w:r>
      <w:r>
        <w:t>，因此二者必须使用一致、可恢复</w:t>
      </w:r>
      <w:r>
        <w:t xml:space="preserve"> Java </w:t>
      </w:r>
      <w:r>
        <w:t>类型的序列化策略。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3000"/>
        <w:gridCol w:w="4560"/>
      </w:tblGrid>
      <w:tr w:rsidR="002055A8" w14:paraId="0E1D55A2" w14:textId="77777777">
        <w:trPr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52A70" w14:textId="77777777" w:rsidR="002055A8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9"/>
              </w:rPr>
              <w:t>操作</w:t>
            </w:r>
          </w:p>
        </w:tc>
        <w:tc>
          <w:tcPr>
            <w:tcW w:w="3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9D59D" w14:textId="77777777" w:rsidR="002055A8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9"/>
              </w:rPr>
              <w:t>作用</w:t>
            </w:r>
          </w:p>
        </w:tc>
        <w:tc>
          <w:tcPr>
            <w:tcW w:w="4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4DA73" w14:textId="77777777" w:rsidR="002055A8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9"/>
              </w:rPr>
              <w:t>项目示例</w:t>
            </w:r>
          </w:p>
        </w:tc>
      </w:tr>
      <w:tr w:rsidR="002055A8" w14:paraId="5849AAB1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AD1E4" w14:textId="77777777" w:rsidR="002055A8" w:rsidRDefault="00000000">
            <w:pPr>
              <w:spacing w:after="0"/>
              <w:jc w:val="center"/>
            </w:pPr>
            <w:r>
              <w:rPr>
                <w:sz w:val="19"/>
              </w:rPr>
              <w:t>@Cacheable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2C77C" w14:textId="77777777" w:rsidR="002055A8" w:rsidRDefault="00000000">
            <w:pPr>
              <w:spacing w:after="0"/>
            </w:pPr>
            <w:r>
              <w:rPr>
                <w:sz w:val="19"/>
              </w:rPr>
              <w:t>缓存查询结果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BA79A" w14:textId="77777777" w:rsidR="002055A8" w:rsidRDefault="00000000">
            <w:pPr>
              <w:spacing w:after="0"/>
            </w:pPr>
            <w:r>
              <w:rPr>
                <w:sz w:val="19"/>
              </w:rPr>
              <w:t>按分类缓存套餐列表</w:t>
            </w:r>
          </w:p>
        </w:tc>
      </w:tr>
      <w:tr w:rsidR="002055A8" w14:paraId="56ABFAFC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629C9" w14:textId="77777777" w:rsidR="002055A8" w:rsidRDefault="00000000">
            <w:pPr>
              <w:spacing w:after="0"/>
              <w:jc w:val="center"/>
            </w:pPr>
            <w:r>
              <w:rPr>
                <w:sz w:val="19"/>
              </w:rPr>
              <w:t>@CacheEvict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DC38F" w14:textId="77777777" w:rsidR="002055A8" w:rsidRDefault="00000000">
            <w:pPr>
              <w:spacing w:after="0"/>
            </w:pPr>
            <w:r>
              <w:rPr>
                <w:sz w:val="19"/>
              </w:rPr>
              <w:t>修改后删除缓存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41FFC" w14:textId="77777777" w:rsidR="002055A8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新增、修改、删除、停售套餐后清理缓存</w:t>
            </w:r>
          </w:p>
        </w:tc>
      </w:tr>
      <w:tr w:rsidR="002055A8" w14:paraId="47719CEC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879E1" w14:textId="77777777" w:rsidR="002055A8" w:rsidRDefault="00000000">
            <w:pPr>
              <w:spacing w:after="0"/>
              <w:jc w:val="center"/>
            </w:pPr>
            <w:proofErr w:type="spellStart"/>
            <w:r>
              <w:rPr>
                <w:sz w:val="19"/>
              </w:rPr>
              <w:t>RedisTemplate</w:t>
            </w:r>
            <w:proofErr w:type="spellEnd"/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86889" w14:textId="77777777" w:rsidR="002055A8" w:rsidRDefault="00000000">
            <w:pPr>
              <w:spacing w:after="0"/>
            </w:pPr>
            <w:r>
              <w:rPr>
                <w:sz w:val="19"/>
              </w:rPr>
              <w:t>手动控制键和值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F014C" w14:textId="77777777" w:rsidR="002055A8" w:rsidRDefault="00000000">
            <w:pPr>
              <w:spacing w:after="0"/>
            </w:pPr>
            <w:r>
              <w:rPr>
                <w:sz w:val="19"/>
              </w:rPr>
              <w:t>门店状态、菜品缓存</w:t>
            </w:r>
          </w:p>
        </w:tc>
      </w:tr>
    </w:tbl>
    <w:p w14:paraId="6C9DDB2E" w14:textId="77777777" w:rsidR="002055A8" w:rsidRDefault="002055A8">
      <w:pPr>
        <w:spacing w:after="20"/>
      </w:pPr>
    </w:p>
    <w:p w14:paraId="7EEE5E8E" w14:textId="77777777" w:rsidR="002055A8" w:rsidRDefault="00000000">
      <w:pPr>
        <w:keepLines/>
      </w:pPr>
      <w:r>
        <w:t>当前</w:t>
      </w:r>
      <w:r>
        <w:t xml:space="preserve"> Redis </w:t>
      </w:r>
      <w:r>
        <w:t>配置使用</w:t>
      </w:r>
      <w:r>
        <w:t xml:space="preserve"> GenericJackson2JsonRedisSerializer</w:t>
      </w:r>
      <w:r>
        <w:t>，并在</w:t>
      </w:r>
      <w:r>
        <w:t xml:space="preserve"> JSON </w:t>
      </w:r>
      <w:r>
        <w:t>中写入类型信息，同时复用支持</w:t>
      </w:r>
      <w:r>
        <w:t xml:space="preserve"> LocalDateTime </w:t>
      </w:r>
      <w:r>
        <w:t>的</w:t>
      </w:r>
      <w:r>
        <w:t xml:space="preserve"> JacksonObjectMapper</w:t>
      </w:r>
      <w:r>
        <w:t>。这样缓存命中时可恢复</w:t>
      </w:r>
      <w:r>
        <w:t xml:space="preserve"> Result</w:t>
      </w:r>
      <w:r>
        <w:t>、</w:t>
      </w:r>
      <w:r>
        <w:t>List</w:t>
      </w:r>
      <w:r>
        <w:t>、</w:t>
      </w:r>
      <w:r>
        <w:t xml:space="preserve">Setmeal </w:t>
      </w:r>
      <w:r>
        <w:t>等真实类型，而不是</w:t>
      </w:r>
      <w:r>
        <w:t xml:space="preserve"> LinkedHashMap</w:t>
      </w:r>
      <w:r>
        <w:t>。</w:t>
      </w:r>
    </w:p>
    <w:p w14:paraId="19AE6EB1" w14:textId="77777777" w:rsidR="002055A8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3.5 </w:t>
      </w:r>
      <w:r>
        <w:rPr>
          <w:lang w:eastAsia="zh-CN"/>
        </w:rPr>
        <w:t>事务与数据一致性</w:t>
      </w:r>
    </w:p>
    <w:p w14:paraId="53D92E94" w14:textId="77777777" w:rsidR="002055A8" w:rsidRDefault="00000000">
      <w:pPr>
        <w:keepLines/>
        <w:rPr>
          <w:lang w:eastAsia="zh-CN"/>
        </w:rPr>
      </w:pPr>
      <w:r>
        <w:rPr>
          <w:lang w:eastAsia="zh-CN"/>
        </w:rPr>
        <w:t>下单、取消、重复购买等操作会同时修改订单、订单明细和购物车，必须使用事务保证全部成功或全部回滚。缓存属于数据库之外的状态，修改数据库后还要同步清理缓存。</w:t>
      </w:r>
    </w:p>
    <w:p w14:paraId="4DDCB909" w14:textId="77777777" w:rsidR="002055A8" w:rsidRDefault="00000000">
      <w:pPr>
        <w:pStyle w:val="a0"/>
        <w:keepLines/>
        <w:rPr>
          <w:lang w:eastAsia="zh-CN"/>
        </w:rPr>
      </w:pPr>
      <w:r>
        <w:rPr>
          <w:lang w:eastAsia="zh-CN"/>
        </w:rPr>
        <w:t>多表写操作使用</w:t>
      </w:r>
      <w:r>
        <w:rPr>
          <w:lang w:eastAsia="zh-CN"/>
        </w:rPr>
        <w:t xml:space="preserve"> @Transactional</w:t>
      </w:r>
      <w:r>
        <w:rPr>
          <w:lang w:eastAsia="zh-CN"/>
        </w:rPr>
        <w:t>。</w:t>
      </w:r>
    </w:p>
    <w:p w14:paraId="27B35CDF" w14:textId="77777777" w:rsidR="002055A8" w:rsidRDefault="00000000">
      <w:pPr>
        <w:pStyle w:val="a0"/>
        <w:keepLines/>
        <w:rPr>
          <w:lang w:eastAsia="zh-CN"/>
        </w:rPr>
      </w:pPr>
      <w:r>
        <w:rPr>
          <w:lang w:eastAsia="zh-CN"/>
        </w:rPr>
        <w:t>批量插入订单明细可以减少数据库往返。</w:t>
      </w:r>
    </w:p>
    <w:p w14:paraId="26FE9F3F" w14:textId="77777777" w:rsidR="002055A8" w:rsidRDefault="00000000">
      <w:pPr>
        <w:pStyle w:val="a0"/>
        <w:keepLines/>
        <w:rPr>
          <w:lang w:eastAsia="zh-CN"/>
        </w:rPr>
      </w:pPr>
      <w:r>
        <w:rPr>
          <w:lang w:eastAsia="zh-CN"/>
        </w:rPr>
        <w:lastRenderedPageBreak/>
        <w:t>先校验业务状态，再执行更新，避免非法状态跳转。</w:t>
      </w:r>
    </w:p>
    <w:p w14:paraId="112FEB43" w14:textId="77777777" w:rsidR="002055A8" w:rsidRDefault="00000000">
      <w:pPr>
        <w:pStyle w:val="a0"/>
        <w:keepLines/>
        <w:rPr>
          <w:lang w:eastAsia="zh-CN"/>
        </w:rPr>
      </w:pPr>
      <w:r>
        <w:rPr>
          <w:lang w:eastAsia="zh-CN"/>
        </w:rPr>
        <w:t>数据库提交成功后清理相关缓存，防止读取旧数据。</w:t>
      </w:r>
    </w:p>
    <w:p w14:paraId="766125BB" w14:textId="77777777" w:rsidR="002055A8" w:rsidRDefault="00000000">
      <w:pPr>
        <w:pStyle w:val="21"/>
      </w:pPr>
      <w:r>
        <w:t xml:space="preserve">3.6 Spring Task </w:t>
      </w:r>
      <w:r>
        <w:t>与</w:t>
      </w:r>
      <w:r>
        <w:t xml:space="preserve"> cron </w:t>
      </w:r>
      <w:r>
        <w:t>表达式</w:t>
      </w:r>
    </w:p>
    <w:p w14:paraId="07F16036" w14:textId="77777777" w:rsidR="002055A8" w:rsidRDefault="00000000">
      <w:pPr>
        <w:keepLines/>
      </w:pPr>
      <w:r>
        <w:t xml:space="preserve">OrderTask </w:t>
      </w:r>
      <w:r>
        <w:t>负责自动处理无人操作的订单。定时任务应做到可重复执行、单次操作幂等、日志明确，并尽量只更新仍满足条件的订单。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2200"/>
        <w:gridCol w:w="4960"/>
      </w:tblGrid>
      <w:tr w:rsidR="002055A8" w14:paraId="18508891" w14:textId="77777777">
        <w:trPr>
          <w:tblHeader/>
        </w:trPr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4B309" w14:textId="77777777" w:rsidR="002055A8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9"/>
              </w:rPr>
              <w:t>cron</w:t>
            </w:r>
          </w:p>
        </w:tc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53BAF" w14:textId="77777777" w:rsidR="002055A8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9"/>
              </w:rPr>
              <w:t>执行时间</w:t>
            </w:r>
          </w:p>
        </w:tc>
        <w:tc>
          <w:tcPr>
            <w:tcW w:w="4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F7320" w14:textId="77777777" w:rsidR="002055A8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9"/>
              </w:rPr>
              <w:t>业务</w:t>
            </w:r>
          </w:p>
        </w:tc>
      </w:tr>
      <w:tr w:rsidR="002055A8" w14:paraId="0434D8A2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3D28E" w14:textId="77777777" w:rsidR="002055A8" w:rsidRDefault="00000000">
            <w:pPr>
              <w:spacing w:after="0"/>
              <w:jc w:val="center"/>
            </w:pPr>
            <w:r>
              <w:rPr>
                <w:sz w:val="19"/>
              </w:rPr>
              <w:t>0 * * * * ?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16E0D" w14:textId="77777777" w:rsidR="002055A8" w:rsidRDefault="00000000">
            <w:pPr>
              <w:spacing w:after="0"/>
            </w:pPr>
            <w:r>
              <w:rPr>
                <w:sz w:val="19"/>
              </w:rPr>
              <w:t>每分钟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7A1BE" w14:textId="77777777" w:rsidR="002055A8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取消下单超过</w:t>
            </w:r>
            <w:r>
              <w:rPr>
                <w:sz w:val="19"/>
                <w:lang w:eastAsia="zh-CN"/>
              </w:rPr>
              <w:t xml:space="preserve"> 15 </w:t>
            </w:r>
            <w:r>
              <w:rPr>
                <w:sz w:val="19"/>
                <w:lang w:eastAsia="zh-CN"/>
              </w:rPr>
              <w:t>分钟仍未支付的订单</w:t>
            </w:r>
          </w:p>
        </w:tc>
      </w:tr>
      <w:tr w:rsidR="002055A8" w14:paraId="78BC1B1C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773D3" w14:textId="77777777" w:rsidR="002055A8" w:rsidRDefault="00000000">
            <w:pPr>
              <w:spacing w:after="0"/>
              <w:jc w:val="center"/>
            </w:pPr>
            <w:r>
              <w:rPr>
                <w:sz w:val="19"/>
              </w:rPr>
              <w:t xml:space="preserve">0 0 1 * </w:t>
            </w:r>
            <w:proofErr w:type="gramStart"/>
            <w:r>
              <w:rPr>
                <w:sz w:val="19"/>
              </w:rPr>
              <w:t>* ?</w:t>
            </w:r>
            <w:proofErr w:type="gramEnd"/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34F99" w14:textId="77777777" w:rsidR="002055A8" w:rsidRDefault="00000000">
            <w:pPr>
              <w:spacing w:after="0"/>
            </w:pPr>
            <w:r>
              <w:rPr>
                <w:sz w:val="19"/>
              </w:rPr>
              <w:t>每天凌晨</w:t>
            </w:r>
            <w:r>
              <w:rPr>
                <w:sz w:val="19"/>
              </w:rPr>
              <w:t xml:space="preserve"> 1 </w:t>
            </w:r>
            <w:r>
              <w:rPr>
                <w:sz w:val="19"/>
              </w:rPr>
              <w:t>点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19ACA" w14:textId="77777777" w:rsidR="002055A8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将长时间派送中的订单自动完成</w:t>
            </w:r>
          </w:p>
        </w:tc>
      </w:tr>
    </w:tbl>
    <w:p w14:paraId="6368F84E" w14:textId="77777777" w:rsidR="002055A8" w:rsidRDefault="002055A8">
      <w:pPr>
        <w:spacing w:after="20"/>
        <w:rPr>
          <w:lang w:eastAsia="zh-CN"/>
        </w:rPr>
      </w:pPr>
    </w:p>
    <w:p w14:paraId="4D0AC158" w14:textId="77777777" w:rsidR="002055A8" w:rsidRDefault="00000000">
      <w:pPr>
        <w:pStyle w:val="CodeBlock"/>
        <w:keepLines/>
        <w:shd w:val="clear" w:color="auto" w:fill="F2F4F7"/>
      </w:pPr>
      <w:r>
        <w:t xml:space="preserve">Spring </w:t>
      </w:r>
      <w:proofErr w:type="spellStart"/>
      <w:r>
        <w:t>cron</w:t>
      </w:r>
      <w:proofErr w:type="spellEnd"/>
      <w:r>
        <w:t xml:space="preserve"> </w:t>
      </w:r>
      <w:proofErr w:type="spellStart"/>
      <w:r>
        <w:t>六段：</w:t>
      </w:r>
      <w:proofErr w:type="gramStart"/>
      <w:r>
        <w:t>秒</w:t>
      </w:r>
      <w:proofErr w:type="spellEnd"/>
      <w:r>
        <w:t xml:space="preserve">  </w:t>
      </w:r>
      <w:r>
        <w:t>分</w:t>
      </w:r>
      <w:proofErr w:type="gramEnd"/>
      <w:r>
        <w:t xml:space="preserve">  </w:t>
      </w:r>
      <w:proofErr w:type="gramStart"/>
      <w:r>
        <w:t>时</w:t>
      </w:r>
      <w:r>
        <w:t xml:space="preserve">  </w:t>
      </w:r>
      <w:r>
        <w:t>日</w:t>
      </w:r>
      <w:proofErr w:type="gramEnd"/>
      <w:r>
        <w:t xml:space="preserve">  </w:t>
      </w:r>
      <w:proofErr w:type="gramStart"/>
      <w:r>
        <w:t>月</w:t>
      </w:r>
      <w:r>
        <w:t xml:space="preserve">  </w:t>
      </w:r>
      <w:r>
        <w:t>星期</w:t>
      </w:r>
      <w:proofErr w:type="gramEnd"/>
    </w:p>
    <w:p w14:paraId="30A83439" w14:textId="77777777" w:rsidR="002055A8" w:rsidRDefault="00000000">
      <w:pPr>
        <w:pStyle w:val="21"/>
      </w:pPr>
      <w:r>
        <w:t xml:space="preserve">3.7 WebSocket </w:t>
      </w:r>
      <w:r>
        <w:t>实时通知</w:t>
      </w:r>
    </w:p>
    <w:p w14:paraId="3FE82DB9" w14:textId="77777777" w:rsidR="002055A8" w:rsidRDefault="00000000">
      <w:pPr>
        <w:keepLines/>
        <w:rPr>
          <w:lang w:eastAsia="zh-CN"/>
        </w:rPr>
      </w:pPr>
      <w:r>
        <w:t xml:space="preserve">WebSocketServer </w:t>
      </w:r>
      <w:r>
        <w:t>通过</w:t>
      </w:r>
      <w:r>
        <w:t xml:space="preserve"> /ws/{sid} </w:t>
      </w:r>
      <w:r>
        <w:t>建立长连接，使用</w:t>
      </w:r>
      <w:r>
        <w:t xml:space="preserve"> ConcurrentHashMap </w:t>
      </w:r>
      <w:r>
        <w:t>保存</w:t>
      </w:r>
      <w:r>
        <w:t xml:space="preserve"> sid </w:t>
      </w:r>
      <w:r>
        <w:t>与</w:t>
      </w:r>
      <w:r>
        <w:t xml:space="preserve"> Session</w:t>
      </w:r>
      <w:r>
        <w:t>。</w:t>
      </w:r>
      <w:r>
        <w:rPr>
          <w:lang w:eastAsia="zh-CN"/>
        </w:rPr>
        <w:t>新订单和客户催单时，服务端把</w:t>
      </w:r>
      <w:r>
        <w:rPr>
          <w:lang w:eastAsia="zh-CN"/>
        </w:rPr>
        <w:t xml:space="preserve"> JSON </w:t>
      </w:r>
      <w:r>
        <w:rPr>
          <w:lang w:eastAsia="zh-CN"/>
        </w:rPr>
        <w:t>消息群发给管理端，管理端根据消息</w:t>
      </w:r>
      <w:r>
        <w:rPr>
          <w:lang w:eastAsia="zh-CN"/>
        </w:rPr>
        <w:t xml:space="preserve"> type </w:t>
      </w:r>
      <w:r>
        <w:rPr>
          <w:lang w:eastAsia="zh-CN"/>
        </w:rPr>
        <w:t>播放声音并弹出提醒。</w:t>
      </w:r>
    </w:p>
    <w:p w14:paraId="492EE2D4" w14:textId="77777777" w:rsidR="002055A8" w:rsidRDefault="00000000">
      <w:pPr>
        <w:pStyle w:val="a0"/>
        <w:keepLines/>
        <w:rPr>
          <w:lang w:eastAsia="zh-CN"/>
        </w:rPr>
      </w:pPr>
      <w:r>
        <w:rPr>
          <w:lang w:eastAsia="zh-CN"/>
        </w:rPr>
        <w:t xml:space="preserve">@OnOpen </w:t>
      </w:r>
      <w:r>
        <w:rPr>
          <w:lang w:eastAsia="zh-CN"/>
        </w:rPr>
        <w:t>保存连接，同一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sid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重连时关闭旧连接。</w:t>
      </w:r>
    </w:p>
    <w:p w14:paraId="26C0C9F1" w14:textId="77777777" w:rsidR="002055A8" w:rsidRDefault="00000000">
      <w:pPr>
        <w:pStyle w:val="a0"/>
        <w:keepLines/>
      </w:pPr>
      <w:r>
        <w:t xml:space="preserve">@OnClose </w:t>
      </w:r>
      <w:r>
        <w:t>和</w:t>
      </w:r>
      <w:r>
        <w:t xml:space="preserve"> @OnError </w:t>
      </w:r>
      <w:proofErr w:type="spellStart"/>
      <w:r>
        <w:t>清理失效</w:t>
      </w:r>
      <w:proofErr w:type="spellEnd"/>
      <w:r>
        <w:t xml:space="preserve"> Session</w:t>
      </w:r>
      <w:r>
        <w:t>。</w:t>
      </w:r>
    </w:p>
    <w:p w14:paraId="4D0FDDBE" w14:textId="77777777" w:rsidR="002055A8" w:rsidRDefault="00000000">
      <w:pPr>
        <w:pStyle w:val="a0"/>
        <w:keepLines/>
        <w:rPr>
          <w:lang w:eastAsia="zh-CN"/>
        </w:rPr>
      </w:pPr>
      <w:r>
        <w:rPr>
          <w:lang w:eastAsia="zh-CN"/>
        </w:rPr>
        <w:t>异步发送失败时移除连接，避免会话表长期积累无效对象。</w:t>
      </w:r>
    </w:p>
    <w:p w14:paraId="74BAAEE4" w14:textId="77777777" w:rsidR="002055A8" w:rsidRDefault="00000000">
      <w:pPr>
        <w:pStyle w:val="a0"/>
        <w:keepLines/>
      </w:pPr>
      <w:proofErr w:type="spellStart"/>
      <w:r>
        <w:t>消息结构应包含</w:t>
      </w:r>
      <w:proofErr w:type="spellEnd"/>
      <w:r>
        <w:t xml:space="preserve"> </w:t>
      </w:r>
      <w:proofErr w:type="spellStart"/>
      <w:r>
        <w:t>type</w:t>
      </w:r>
      <w:r>
        <w:t>、</w:t>
      </w:r>
      <w:r>
        <w:t>orderId</w:t>
      </w:r>
      <w:r>
        <w:t>、</w:t>
      </w:r>
      <w:r>
        <w:t>content</w:t>
      </w:r>
      <w:proofErr w:type="spellEnd"/>
      <w:r>
        <w:t xml:space="preserve"> </w:t>
      </w:r>
      <w:proofErr w:type="spellStart"/>
      <w:r>
        <w:t>等稳定字段，前后端约定一致</w:t>
      </w:r>
      <w:proofErr w:type="spellEnd"/>
      <w:r>
        <w:t>。</w:t>
      </w:r>
    </w:p>
    <w:p w14:paraId="38D45E1C" w14:textId="77777777" w:rsidR="002055A8" w:rsidRDefault="00000000">
      <w:pPr>
        <w:pStyle w:val="21"/>
      </w:pPr>
      <w:r>
        <w:t xml:space="preserve">3.8 </w:t>
      </w:r>
      <w:r>
        <w:t>微信支付与模拟支付</w:t>
      </w:r>
    </w:p>
    <w:p w14:paraId="462B269F" w14:textId="77777777" w:rsidR="002055A8" w:rsidRDefault="00000000">
      <w:pPr>
        <w:keepLines/>
        <w:rPr>
          <w:lang w:eastAsia="zh-CN"/>
        </w:rPr>
      </w:pPr>
      <w:r>
        <w:rPr>
          <w:lang w:eastAsia="zh-CN"/>
        </w:rPr>
        <w:t>真实微信支付需要商户号、商户证书、</w:t>
      </w:r>
      <w:r>
        <w:rPr>
          <w:lang w:eastAsia="zh-CN"/>
        </w:rPr>
        <w:t xml:space="preserve">APIv3 </w:t>
      </w:r>
      <w:r>
        <w:rPr>
          <w:lang w:eastAsia="zh-CN"/>
        </w:rPr>
        <w:t>密钥、回调地址等配置。学习环境没有商户号时，项目通过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mockPay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开关进入模拟支付：校验订单归属和状态后，直接把支付状态与订单状态更新为支付成功，并触发后续业务。</w:t>
      </w:r>
    </w:p>
    <w:p w14:paraId="0075826C" w14:textId="77777777" w:rsidR="002055A8" w:rsidRDefault="00000000">
      <w:pPr>
        <w:keepLines/>
        <w:pBdr>
          <w:left w:val="single" w:sz="18" w:space="7" w:color="9B1C1C"/>
        </w:pBdr>
        <w:shd w:val="clear" w:color="auto" w:fill="F4F6F9"/>
        <w:spacing w:before="80" w:after="180"/>
        <w:ind w:left="173" w:right="173"/>
        <w:rPr>
          <w:lang w:eastAsia="zh-CN"/>
        </w:rPr>
      </w:pPr>
      <w:proofErr w:type="gramStart"/>
      <w:r>
        <w:rPr>
          <w:b/>
          <w:color w:val="9B1C1C"/>
          <w:lang w:eastAsia="zh-CN"/>
        </w:rPr>
        <w:t>安全边界</w:t>
      </w:r>
      <w:r>
        <w:rPr>
          <w:b/>
          <w:color w:val="9B1C1C"/>
          <w:lang w:eastAsia="zh-CN"/>
        </w:rPr>
        <w:t xml:space="preserve">  </w:t>
      </w:r>
      <w:r>
        <w:rPr>
          <w:lang w:eastAsia="zh-CN"/>
        </w:rPr>
        <w:t>模拟支付只能用于开发和演示环境</w:t>
      </w:r>
      <w:proofErr w:type="gramEnd"/>
      <w:r>
        <w:rPr>
          <w:lang w:eastAsia="zh-CN"/>
        </w:rPr>
        <w:t>。生产环境必须关闭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mockPay</w:t>
      </w:r>
      <w:proofErr w:type="spellEnd"/>
      <w:r>
        <w:rPr>
          <w:lang w:eastAsia="zh-CN"/>
        </w:rPr>
        <w:t>，并使用微信平台的签名、验签、回调幂等和退款流程。</w:t>
      </w:r>
    </w:p>
    <w:p w14:paraId="371928D9" w14:textId="77777777" w:rsidR="002055A8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3.9 </w:t>
      </w:r>
      <w:r>
        <w:rPr>
          <w:lang w:eastAsia="zh-CN"/>
        </w:rPr>
        <w:t>数据统计、工作台与</w:t>
      </w:r>
      <w:r>
        <w:rPr>
          <w:lang w:eastAsia="zh-CN"/>
        </w:rPr>
        <w:t xml:space="preserve"> Excel </w:t>
      </w:r>
      <w:r>
        <w:rPr>
          <w:lang w:eastAsia="zh-CN"/>
        </w:rPr>
        <w:t>导出</w:t>
      </w:r>
    </w:p>
    <w:p w14:paraId="5B40EED7" w14:textId="77777777" w:rsidR="002055A8" w:rsidRDefault="00000000">
      <w:pPr>
        <w:keepLines/>
        <w:rPr>
          <w:lang w:eastAsia="zh-CN"/>
        </w:rPr>
      </w:pPr>
      <w:r>
        <w:rPr>
          <w:lang w:eastAsia="zh-CN"/>
        </w:rPr>
        <w:t>报表功能的核心不是画图，而是统一统计口径。营业额和有效订单只统计已完成订单；用户统计区分每日新增与累计总量；销量排名汇总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order_detail.number</w:t>
      </w:r>
      <w:proofErr w:type="spellEnd"/>
      <w:r>
        <w:rPr>
          <w:lang w:eastAsia="zh-CN"/>
        </w:rPr>
        <w:t>；工作台复用订单、用户、菜品和套餐的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countByMap</w:t>
      </w:r>
      <w:proofErr w:type="spellEnd"/>
      <w:r>
        <w:rPr>
          <w:lang w:eastAsia="zh-CN"/>
        </w:rPr>
        <w:t>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00"/>
        <w:gridCol w:w="7060"/>
      </w:tblGrid>
      <w:tr w:rsidR="002055A8" w14:paraId="51FF8C55" w14:textId="77777777">
        <w:trPr>
          <w:tblHeader/>
        </w:trPr>
        <w:tc>
          <w:tcPr>
            <w:tcW w:w="2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78386" w14:textId="77777777" w:rsidR="002055A8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指标</w:t>
            </w:r>
            <w:proofErr w:type="spellEnd"/>
          </w:p>
        </w:tc>
        <w:tc>
          <w:tcPr>
            <w:tcW w:w="7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D8837" w14:textId="77777777" w:rsidR="002055A8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9"/>
              </w:rPr>
              <w:t>计算口径</w:t>
            </w:r>
          </w:p>
        </w:tc>
      </w:tr>
      <w:tr w:rsidR="002055A8" w14:paraId="64E51C90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7775D" w14:textId="77777777" w:rsidR="002055A8" w:rsidRDefault="00000000">
            <w:pPr>
              <w:spacing w:after="0"/>
              <w:jc w:val="center"/>
            </w:pPr>
            <w:r>
              <w:rPr>
                <w:sz w:val="19"/>
              </w:rPr>
              <w:t>营业额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B067F" w14:textId="77777777" w:rsidR="002055A8" w:rsidRDefault="00000000">
            <w:pPr>
              <w:spacing w:after="0"/>
            </w:pPr>
            <w:r>
              <w:rPr>
                <w:sz w:val="19"/>
              </w:rPr>
              <w:t>已完成订单</w:t>
            </w:r>
            <w:r>
              <w:rPr>
                <w:sz w:val="19"/>
              </w:rPr>
              <w:t xml:space="preserve"> amount </w:t>
            </w:r>
            <w:r>
              <w:rPr>
                <w:sz w:val="19"/>
              </w:rPr>
              <w:t>之和</w:t>
            </w:r>
          </w:p>
        </w:tc>
      </w:tr>
      <w:tr w:rsidR="002055A8" w14:paraId="50447D8C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5A5C4" w14:textId="77777777" w:rsidR="002055A8" w:rsidRDefault="00000000">
            <w:pPr>
              <w:spacing w:after="0"/>
              <w:jc w:val="center"/>
            </w:pPr>
            <w:r>
              <w:rPr>
                <w:sz w:val="19"/>
              </w:rPr>
              <w:t>有效订单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527CB" w14:textId="77777777" w:rsidR="002055A8" w:rsidRDefault="00000000">
            <w:pPr>
              <w:spacing w:after="0"/>
            </w:pPr>
            <w:r>
              <w:rPr>
                <w:sz w:val="19"/>
              </w:rPr>
              <w:t>状态为</w:t>
            </w:r>
            <w:r>
              <w:rPr>
                <w:sz w:val="19"/>
              </w:rPr>
              <w:t xml:space="preserve"> COMPLETED </w:t>
            </w:r>
            <w:r>
              <w:rPr>
                <w:sz w:val="19"/>
              </w:rPr>
              <w:t>的订单数</w:t>
            </w:r>
          </w:p>
        </w:tc>
      </w:tr>
      <w:tr w:rsidR="002055A8" w14:paraId="6DACD1C1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145CA" w14:textId="77777777" w:rsidR="002055A8" w:rsidRDefault="00000000">
            <w:pPr>
              <w:spacing w:after="0"/>
              <w:jc w:val="center"/>
            </w:pPr>
            <w:r>
              <w:rPr>
                <w:sz w:val="19"/>
              </w:rPr>
              <w:t>订单完成率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F3FBB" w14:textId="77777777" w:rsidR="002055A8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有效订单数</w:t>
            </w:r>
            <w:r>
              <w:rPr>
                <w:sz w:val="19"/>
                <w:lang w:eastAsia="zh-CN"/>
              </w:rPr>
              <w:t xml:space="preserve"> ÷ </w:t>
            </w:r>
            <w:r>
              <w:rPr>
                <w:sz w:val="19"/>
                <w:lang w:eastAsia="zh-CN"/>
              </w:rPr>
              <w:t>总订单数；总订单为</w:t>
            </w:r>
            <w:r>
              <w:rPr>
                <w:sz w:val="19"/>
                <w:lang w:eastAsia="zh-CN"/>
              </w:rPr>
              <w:t xml:space="preserve"> 0 </w:t>
            </w:r>
            <w:r>
              <w:rPr>
                <w:sz w:val="19"/>
                <w:lang w:eastAsia="zh-CN"/>
              </w:rPr>
              <w:t>时返回</w:t>
            </w:r>
            <w:r>
              <w:rPr>
                <w:sz w:val="19"/>
                <w:lang w:eastAsia="zh-CN"/>
              </w:rPr>
              <w:t xml:space="preserve"> 0</w:t>
            </w:r>
          </w:p>
        </w:tc>
      </w:tr>
      <w:tr w:rsidR="002055A8" w14:paraId="578E21C3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7DDBD" w14:textId="77777777" w:rsidR="002055A8" w:rsidRDefault="00000000">
            <w:pPr>
              <w:spacing w:after="0"/>
              <w:jc w:val="center"/>
            </w:pPr>
            <w:proofErr w:type="spellStart"/>
            <w:r>
              <w:rPr>
                <w:sz w:val="19"/>
              </w:rPr>
              <w:t>平均客单价</w:t>
            </w:r>
            <w:proofErr w:type="spellEnd"/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2629E" w14:textId="77777777" w:rsidR="002055A8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营业额</w:t>
            </w:r>
            <w:r>
              <w:rPr>
                <w:sz w:val="19"/>
                <w:lang w:eastAsia="zh-CN"/>
              </w:rPr>
              <w:t xml:space="preserve"> ÷ </w:t>
            </w:r>
            <w:r>
              <w:rPr>
                <w:sz w:val="19"/>
                <w:lang w:eastAsia="zh-CN"/>
              </w:rPr>
              <w:t>有效订单数；有效订单为</w:t>
            </w:r>
            <w:r>
              <w:rPr>
                <w:sz w:val="19"/>
                <w:lang w:eastAsia="zh-CN"/>
              </w:rPr>
              <w:t xml:space="preserve"> 0 </w:t>
            </w:r>
            <w:r>
              <w:rPr>
                <w:sz w:val="19"/>
                <w:lang w:eastAsia="zh-CN"/>
              </w:rPr>
              <w:t>时返回</w:t>
            </w:r>
            <w:r>
              <w:rPr>
                <w:sz w:val="19"/>
                <w:lang w:eastAsia="zh-CN"/>
              </w:rPr>
              <w:t xml:space="preserve"> 0</w:t>
            </w:r>
          </w:p>
        </w:tc>
      </w:tr>
      <w:tr w:rsidR="002055A8" w14:paraId="6E48BB36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211EE" w14:textId="77777777" w:rsidR="002055A8" w:rsidRDefault="00000000">
            <w:pPr>
              <w:spacing w:after="0"/>
              <w:jc w:val="center"/>
            </w:pPr>
            <w:proofErr w:type="spellStart"/>
            <w:r>
              <w:rPr>
                <w:sz w:val="19"/>
              </w:rPr>
              <w:t>新增用户</w:t>
            </w:r>
            <w:proofErr w:type="spellEnd"/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69402" w14:textId="77777777" w:rsidR="002055A8" w:rsidRDefault="00000000">
            <w:pPr>
              <w:spacing w:after="0"/>
            </w:pPr>
            <w:r>
              <w:rPr>
                <w:sz w:val="19"/>
              </w:rPr>
              <w:t xml:space="preserve">create_time </w:t>
            </w:r>
            <w:r>
              <w:rPr>
                <w:sz w:val="19"/>
              </w:rPr>
              <w:t>落在统计区间内的用户数</w:t>
            </w:r>
          </w:p>
        </w:tc>
      </w:tr>
      <w:tr w:rsidR="002055A8" w14:paraId="22A2137A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2F712" w14:textId="77777777" w:rsidR="002055A8" w:rsidRDefault="00000000">
            <w:pPr>
              <w:spacing w:after="0"/>
              <w:jc w:val="center"/>
            </w:pPr>
            <w:r>
              <w:rPr>
                <w:sz w:val="19"/>
              </w:rPr>
              <w:t>销量</w:t>
            </w:r>
            <w:r>
              <w:rPr>
                <w:sz w:val="19"/>
              </w:rPr>
              <w:t xml:space="preserve"> Top10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D772E" w14:textId="77777777" w:rsidR="002055A8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已完成订单中按商品名称汇总数量并降序取前</w:t>
            </w:r>
            <w:r>
              <w:rPr>
                <w:sz w:val="19"/>
                <w:lang w:eastAsia="zh-CN"/>
              </w:rPr>
              <w:t xml:space="preserve"> 10</w:t>
            </w:r>
          </w:p>
        </w:tc>
      </w:tr>
    </w:tbl>
    <w:p w14:paraId="3ED1FB26" w14:textId="77777777" w:rsidR="002055A8" w:rsidRDefault="002055A8">
      <w:pPr>
        <w:spacing w:after="20"/>
        <w:rPr>
          <w:lang w:eastAsia="zh-CN"/>
        </w:rPr>
      </w:pPr>
    </w:p>
    <w:p w14:paraId="189CB3C1" w14:textId="77777777" w:rsidR="002055A8" w:rsidRDefault="00000000">
      <w:pPr>
        <w:keepLines/>
      </w:pPr>
      <w:proofErr w:type="spellStart"/>
      <w:r>
        <w:t>运营数据导出使用</w:t>
      </w:r>
      <w:proofErr w:type="spellEnd"/>
      <w:r>
        <w:t xml:space="preserve"> Apache POI </w:t>
      </w:r>
      <w:proofErr w:type="spellStart"/>
      <w:r>
        <w:t>读取</w:t>
      </w:r>
      <w:proofErr w:type="spellEnd"/>
      <w:r>
        <w:t xml:space="preserve"> classpath </w:t>
      </w:r>
      <w:r>
        <w:t>下的</w:t>
      </w:r>
      <w:r>
        <w:t xml:space="preserve"> Excel </w:t>
      </w:r>
      <w:r>
        <w:t>模板，保留原有样式，只填写统计时间、概览单元格和</w:t>
      </w:r>
      <w:r>
        <w:t xml:space="preserve"> 30 </w:t>
      </w:r>
      <w:r>
        <w:t>天明细，再通过</w:t>
      </w:r>
      <w:r>
        <w:t xml:space="preserve"> HttpServletResponse </w:t>
      </w:r>
      <w:r>
        <w:t>输出为</w:t>
      </w:r>
      <w:r>
        <w:t xml:space="preserve"> xlsx </w:t>
      </w:r>
      <w:r>
        <w:t>文件。</w:t>
      </w:r>
    </w:p>
    <w:p w14:paraId="4EA8A983" w14:textId="77777777" w:rsidR="002055A8" w:rsidRDefault="00000000">
      <w:pPr>
        <w:pStyle w:val="1"/>
      </w:pPr>
      <w:r>
        <w:t xml:space="preserve">4. </w:t>
      </w:r>
      <w:r>
        <w:t>核心业务流程</w:t>
      </w:r>
    </w:p>
    <w:p w14:paraId="377BDB7C" w14:textId="77777777" w:rsidR="002055A8" w:rsidRDefault="00000000">
      <w:pPr>
        <w:pStyle w:val="21"/>
      </w:pPr>
      <w:r>
        <w:t xml:space="preserve">4.1 </w:t>
      </w:r>
      <w:r>
        <w:t>购物车</w:t>
      </w:r>
    </w:p>
    <w:p w14:paraId="259FF62C" w14:textId="77777777" w:rsidR="002055A8" w:rsidRDefault="00000000">
      <w:pPr>
        <w:pStyle w:val="a"/>
        <w:keepLines/>
      </w:pPr>
      <w:r>
        <w:t>用户选择菜品或套餐，服务端根据</w:t>
      </w:r>
      <w:r>
        <w:t xml:space="preserve"> dishId/setmealId</w:t>
      </w:r>
      <w:r>
        <w:t>、口味和当前</w:t>
      </w:r>
      <w:r>
        <w:t xml:space="preserve"> userId </w:t>
      </w:r>
      <w:r>
        <w:t>判断是否已有相同购物车记录。</w:t>
      </w:r>
    </w:p>
    <w:p w14:paraId="04B3AC76" w14:textId="77777777" w:rsidR="002055A8" w:rsidRDefault="00000000">
      <w:pPr>
        <w:pStyle w:val="a"/>
        <w:keepLines/>
        <w:rPr>
          <w:lang w:eastAsia="zh-CN"/>
        </w:rPr>
      </w:pPr>
      <w:r>
        <w:rPr>
          <w:lang w:eastAsia="zh-CN"/>
        </w:rPr>
        <w:t>已有记录则数量加一；不存在则补齐名称、图片、价格、创建时间后插入。</w:t>
      </w:r>
    </w:p>
    <w:p w14:paraId="7BEBE05D" w14:textId="77777777" w:rsidR="002055A8" w:rsidRDefault="00000000">
      <w:pPr>
        <w:pStyle w:val="a"/>
        <w:keepLines/>
        <w:rPr>
          <w:lang w:eastAsia="zh-CN"/>
        </w:rPr>
      </w:pPr>
      <w:r>
        <w:rPr>
          <w:lang w:eastAsia="zh-CN"/>
        </w:rPr>
        <w:t>减少商品时，数量大于一则减一；数量等于一则删除该条记录。</w:t>
      </w:r>
    </w:p>
    <w:p w14:paraId="230B4427" w14:textId="77777777" w:rsidR="002055A8" w:rsidRDefault="00000000">
      <w:pPr>
        <w:pStyle w:val="a"/>
        <w:keepLines/>
        <w:rPr>
          <w:lang w:eastAsia="zh-CN"/>
        </w:rPr>
      </w:pPr>
      <w:r>
        <w:rPr>
          <w:lang w:eastAsia="zh-CN"/>
        </w:rPr>
        <w:t>清空购物车按当前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userId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删除全部记录。</w:t>
      </w:r>
    </w:p>
    <w:p w14:paraId="02424318" w14:textId="77777777" w:rsidR="002055A8" w:rsidRDefault="00000000">
      <w:pPr>
        <w:pStyle w:val="21"/>
      </w:pPr>
      <w:r>
        <w:lastRenderedPageBreak/>
        <w:t xml:space="preserve">4.2 </w:t>
      </w:r>
      <w:proofErr w:type="spellStart"/>
      <w:r>
        <w:t>下单与订单明细</w:t>
      </w:r>
      <w:proofErr w:type="spellEnd"/>
    </w:p>
    <w:p w14:paraId="4314A8AA" w14:textId="77777777" w:rsidR="002055A8" w:rsidRDefault="00000000">
      <w:pPr>
        <w:pStyle w:val="a"/>
        <w:keepLines/>
        <w:rPr>
          <w:lang w:eastAsia="zh-CN"/>
        </w:rPr>
      </w:pPr>
      <w:r>
        <w:rPr>
          <w:lang w:eastAsia="zh-CN"/>
        </w:rPr>
        <w:t>校验地址簿、购物车、配送范围和必要参数。</w:t>
      </w:r>
    </w:p>
    <w:p w14:paraId="0A975D67" w14:textId="77777777" w:rsidR="002055A8" w:rsidRDefault="00000000">
      <w:pPr>
        <w:pStyle w:val="a"/>
        <w:keepLines/>
        <w:rPr>
          <w:lang w:eastAsia="zh-CN"/>
        </w:rPr>
      </w:pPr>
      <w:r>
        <w:rPr>
          <w:lang w:eastAsia="zh-CN"/>
        </w:rPr>
        <w:t>生成订单号，计算金额，写入</w:t>
      </w:r>
      <w:r>
        <w:rPr>
          <w:lang w:eastAsia="zh-CN"/>
        </w:rPr>
        <w:t xml:space="preserve"> orders </w:t>
      </w:r>
      <w:r>
        <w:rPr>
          <w:lang w:eastAsia="zh-CN"/>
        </w:rPr>
        <w:t>主表。</w:t>
      </w:r>
    </w:p>
    <w:p w14:paraId="6BE6E227" w14:textId="77777777" w:rsidR="002055A8" w:rsidRDefault="00000000">
      <w:pPr>
        <w:pStyle w:val="a"/>
        <w:keepLines/>
      </w:pPr>
      <w:proofErr w:type="spellStart"/>
      <w:r>
        <w:t>将购物车条目转换为</w:t>
      </w:r>
      <w:proofErr w:type="spellEnd"/>
      <w:r>
        <w:t xml:space="preserve"> </w:t>
      </w:r>
      <w:proofErr w:type="spellStart"/>
      <w:r>
        <w:t>OrderDetail</w:t>
      </w:r>
      <w:r>
        <w:t>，并批量写入</w:t>
      </w:r>
      <w:proofErr w:type="spellEnd"/>
      <w:r>
        <w:t xml:space="preserve"> </w:t>
      </w:r>
      <w:proofErr w:type="spellStart"/>
      <w:r>
        <w:t>order_detail</w:t>
      </w:r>
      <w:proofErr w:type="spellEnd"/>
      <w:r>
        <w:t>。</w:t>
      </w:r>
    </w:p>
    <w:p w14:paraId="137ED2AE" w14:textId="77777777" w:rsidR="002055A8" w:rsidRDefault="00000000">
      <w:pPr>
        <w:pStyle w:val="a"/>
        <w:keepLines/>
      </w:pPr>
      <w:r>
        <w:t>清空当前用户购物车。</w:t>
      </w:r>
    </w:p>
    <w:p w14:paraId="03650EE4" w14:textId="77777777" w:rsidR="002055A8" w:rsidRDefault="00000000">
      <w:pPr>
        <w:pStyle w:val="a"/>
        <w:keepLines/>
        <w:rPr>
          <w:lang w:eastAsia="zh-CN"/>
        </w:rPr>
      </w:pPr>
      <w:r>
        <w:rPr>
          <w:lang w:eastAsia="zh-CN"/>
        </w:rPr>
        <w:t>支付成功后推进订单状态，并通过</w:t>
      </w:r>
      <w:r>
        <w:rPr>
          <w:lang w:eastAsia="zh-CN"/>
        </w:rPr>
        <w:t xml:space="preserve"> WebSocket </w:t>
      </w:r>
      <w:r>
        <w:rPr>
          <w:lang w:eastAsia="zh-CN"/>
        </w:rPr>
        <w:t>推送来单提醒。</w:t>
      </w:r>
    </w:p>
    <w:p w14:paraId="56F904B6" w14:textId="77777777" w:rsidR="002055A8" w:rsidRDefault="00000000">
      <w:pPr>
        <w:keepLines/>
        <w:pBdr>
          <w:left w:val="single" w:sz="18" w:space="7" w:color="2E74B5"/>
        </w:pBdr>
        <w:shd w:val="clear" w:color="auto" w:fill="F4F6F9"/>
        <w:spacing w:before="80" w:after="180"/>
        <w:ind w:left="173" w:right="173"/>
        <w:rPr>
          <w:lang w:eastAsia="zh-CN"/>
        </w:rPr>
      </w:pPr>
      <w:proofErr w:type="gramStart"/>
      <w:r>
        <w:rPr>
          <w:b/>
          <w:color w:val="2E74B5"/>
          <w:lang w:eastAsia="zh-CN"/>
        </w:rPr>
        <w:t>事务边界</w:t>
      </w:r>
      <w:r>
        <w:rPr>
          <w:b/>
          <w:color w:val="2E74B5"/>
          <w:lang w:eastAsia="zh-CN"/>
        </w:rPr>
        <w:t xml:space="preserve">  </w:t>
      </w:r>
      <w:r>
        <w:rPr>
          <w:lang w:eastAsia="zh-CN"/>
        </w:rPr>
        <w:t>订单主表</w:t>
      </w:r>
      <w:proofErr w:type="gramEnd"/>
      <w:r>
        <w:rPr>
          <w:lang w:eastAsia="zh-CN"/>
        </w:rPr>
        <w:t>、订单明细、购物车清理必须处于同一事务中，否则可能出现有订单无明细或购物车未清空。</w:t>
      </w:r>
    </w:p>
    <w:p w14:paraId="2A36A9B0" w14:textId="77777777" w:rsidR="002055A8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4.3 </w:t>
      </w:r>
      <w:r>
        <w:rPr>
          <w:lang w:eastAsia="zh-CN"/>
        </w:rPr>
        <w:t>订单状态机</w:t>
      </w:r>
    </w:p>
    <w:p w14:paraId="0E188A2D" w14:textId="77777777" w:rsidR="002055A8" w:rsidRDefault="00000000">
      <w:pPr>
        <w:pStyle w:val="CodeBlock"/>
        <w:keepLines/>
        <w:shd w:val="clear" w:color="auto" w:fill="F2F4F7"/>
        <w:rPr>
          <w:lang w:eastAsia="zh-CN"/>
        </w:rPr>
      </w:pPr>
      <w:r>
        <w:rPr>
          <w:lang w:eastAsia="zh-CN"/>
        </w:rPr>
        <w:t>待付款</w:t>
      </w:r>
      <w:r>
        <w:rPr>
          <w:lang w:eastAsia="zh-CN"/>
        </w:rPr>
        <w:t xml:space="preserve"> → </w:t>
      </w:r>
      <w:r>
        <w:rPr>
          <w:lang w:eastAsia="zh-CN"/>
        </w:rPr>
        <w:t>待接单</w:t>
      </w:r>
      <w:r>
        <w:rPr>
          <w:lang w:eastAsia="zh-CN"/>
        </w:rPr>
        <w:t xml:space="preserve"> → </w:t>
      </w:r>
      <w:r>
        <w:rPr>
          <w:lang w:eastAsia="zh-CN"/>
        </w:rPr>
        <w:t>已接单</w:t>
      </w:r>
      <w:r>
        <w:rPr>
          <w:lang w:eastAsia="zh-CN"/>
        </w:rPr>
        <w:t xml:space="preserve"> → </w:t>
      </w:r>
      <w:r>
        <w:rPr>
          <w:lang w:eastAsia="zh-CN"/>
        </w:rPr>
        <w:t>派送中</w:t>
      </w:r>
      <w:r>
        <w:rPr>
          <w:lang w:eastAsia="zh-CN"/>
        </w:rPr>
        <w:t xml:space="preserve"> → </w:t>
      </w:r>
      <w:r>
        <w:rPr>
          <w:lang w:eastAsia="zh-CN"/>
        </w:rPr>
        <w:t>已完成</w:t>
      </w:r>
      <w:r>
        <w:rPr>
          <w:lang w:eastAsia="zh-CN"/>
        </w:rPr>
        <w:br/>
        <w:t xml:space="preserve">   └──────────────→ </w:t>
      </w:r>
      <w:r>
        <w:rPr>
          <w:lang w:eastAsia="zh-CN"/>
        </w:rPr>
        <w:t>已取消</w:t>
      </w:r>
    </w:p>
    <w:p w14:paraId="5E798D87" w14:textId="77777777" w:rsidR="002055A8" w:rsidRDefault="00000000">
      <w:pPr>
        <w:keepLines/>
        <w:rPr>
          <w:lang w:eastAsia="zh-CN"/>
        </w:rPr>
      </w:pPr>
      <w:r>
        <w:rPr>
          <w:lang w:eastAsia="zh-CN"/>
        </w:rPr>
        <w:t>每个接口都应检查当前状态。例如只有待接单订单可以接单或拒单，已接单订单可以派送，派送中订单可以完成。状态检查既防止误操作，也保障支付、退款和统计口径正确。</w:t>
      </w:r>
    </w:p>
    <w:p w14:paraId="7837622F" w14:textId="77777777" w:rsidR="002055A8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4.4 </w:t>
      </w:r>
      <w:r>
        <w:rPr>
          <w:lang w:eastAsia="zh-CN"/>
        </w:rPr>
        <w:t>客户催单与来单提醒</w:t>
      </w:r>
    </w:p>
    <w:p w14:paraId="7FBEA5B9" w14:textId="77777777" w:rsidR="002055A8" w:rsidRDefault="00000000">
      <w:pPr>
        <w:keepLines/>
        <w:rPr>
          <w:lang w:eastAsia="zh-CN"/>
        </w:rPr>
      </w:pPr>
      <w:r>
        <w:rPr>
          <w:lang w:eastAsia="zh-CN"/>
        </w:rPr>
        <w:t>客户催单接口先校验订单存在、属于当前用户，并且处于允许催单的状态，再构造</w:t>
      </w:r>
      <w:r>
        <w:rPr>
          <w:lang w:eastAsia="zh-CN"/>
        </w:rPr>
        <w:t xml:space="preserve"> WebSocket </w:t>
      </w:r>
      <w:r>
        <w:rPr>
          <w:lang w:eastAsia="zh-CN"/>
        </w:rPr>
        <w:t>消息广播到管理端。来单提醒通常在支付成功后触发。二者可复用连接管理和消息发送能力，但消息</w:t>
      </w:r>
      <w:r>
        <w:rPr>
          <w:lang w:eastAsia="zh-CN"/>
        </w:rPr>
        <w:t xml:space="preserve"> type </w:t>
      </w:r>
      <w:r>
        <w:rPr>
          <w:lang w:eastAsia="zh-CN"/>
        </w:rPr>
        <w:t>必须区分。</w:t>
      </w:r>
    </w:p>
    <w:p w14:paraId="4FE8A5C3" w14:textId="77777777" w:rsidR="002055A8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4.5 </w:t>
      </w:r>
      <w:r>
        <w:rPr>
          <w:lang w:eastAsia="zh-CN"/>
        </w:rPr>
        <w:t>配送范围</w:t>
      </w:r>
    </w:p>
    <w:p w14:paraId="2B2C17E9" w14:textId="77777777" w:rsidR="002055A8" w:rsidRDefault="00000000">
      <w:pPr>
        <w:keepLines/>
        <w:rPr>
          <w:lang w:eastAsia="zh-CN"/>
        </w:rPr>
      </w:pPr>
      <w:r>
        <w:rPr>
          <w:lang w:eastAsia="zh-CN"/>
        </w:rPr>
        <w:t>项目通过门店地址、用户地址和地图服务计算配送距离，并与</w:t>
      </w:r>
      <w:r>
        <w:rPr>
          <w:lang w:eastAsia="zh-CN"/>
        </w:rPr>
        <w:t xml:space="preserve"> max-distance </w:t>
      </w:r>
      <w:r>
        <w:rPr>
          <w:lang w:eastAsia="zh-CN"/>
        </w:rPr>
        <w:t>比较。外部地图接口可能失败，因此要区分未配置</w:t>
      </w:r>
      <w:r>
        <w:rPr>
          <w:lang w:eastAsia="zh-CN"/>
        </w:rPr>
        <w:t xml:space="preserve"> AK</w:t>
      </w:r>
      <w:r>
        <w:rPr>
          <w:lang w:eastAsia="zh-CN"/>
        </w:rPr>
        <w:t>、地址解析失败、路线查询失败和超出配送范围等不同错误。</w:t>
      </w:r>
    </w:p>
    <w:p w14:paraId="559E18F7" w14:textId="77777777" w:rsidR="002055A8" w:rsidRDefault="00000000">
      <w:pPr>
        <w:pStyle w:val="21"/>
      </w:pPr>
      <w:r>
        <w:t xml:space="preserve">4.6 </w:t>
      </w:r>
      <w:proofErr w:type="spellStart"/>
      <w:r>
        <w:t>数据统计与导出</w:t>
      </w:r>
      <w:proofErr w:type="spellEnd"/>
    </w:p>
    <w:p w14:paraId="2D3094F9" w14:textId="77777777" w:rsidR="002055A8" w:rsidRDefault="00000000">
      <w:pPr>
        <w:pStyle w:val="a"/>
        <w:keepLines/>
      </w:pPr>
      <w:r>
        <w:t>前端传入</w:t>
      </w:r>
      <w:r>
        <w:t xml:space="preserve"> begin </w:t>
      </w:r>
      <w:r>
        <w:t>和</w:t>
      </w:r>
      <w:r>
        <w:t xml:space="preserve"> end</w:t>
      </w:r>
      <w:r>
        <w:t>，服务端生成包含首尾日期的日期列表。</w:t>
      </w:r>
    </w:p>
    <w:p w14:paraId="3BCFD4BF" w14:textId="77777777" w:rsidR="002055A8" w:rsidRDefault="00000000">
      <w:pPr>
        <w:pStyle w:val="a"/>
        <w:keepLines/>
        <w:rPr>
          <w:lang w:eastAsia="zh-CN"/>
        </w:rPr>
      </w:pPr>
      <w:r>
        <w:rPr>
          <w:lang w:eastAsia="zh-CN"/>
        </w:rPr>
        <w:lastRenderedPageBreak/>
        <w:t>每天使用左闭右开的时间区间查询金额或数量。</w:t>
      </w:r>
    </w:p>
    <w:p w14:paraId="2F217762" w14:textId="77777777" w:rsidR="002055A8" w:rsidRDefault="00000000">
      <w:pPr>
        <w:pStyle w:val="a"/>
        <w:keepLines/>
        <w:rPr>
          <w:lang w:eastAsia="zh-CN"/>
        </w:rPr>
      </w:pPr>
      <w:r>
        <w:rPr>
          <w:lang w:eastAsia="zh-CN"/>
        </w:rPr>
        <w:t xml:space="preserve">SQL </w:t>
      </w:r>
      <w:r>
        <w:rPr>
          <w:lang w:eastAsia="zh-CN"/>
        </w:rPr>
        <w:t>聚合结果为</w:t>
      </w:r>
      <w:r>
        <w:rPr>
          <w:lang w:eastAsia="zh-CN"/>
        </w:rPr>
        <w:t xml:space="preserve"> null </w:t>
      </w:r>
      <w:r>
        <w:rPr>
          <w:lang w:eastAsia="zh-CN"/>
        </w:rPr>
        <w:t>时转为</w:t>
      </w:r>
      <w:r>
        <w:rPr>
          <w:lang w:eastAsia="zh-CN"/>
        </w:rPr>
        <w:t xml:space="preserve"> 0</w:t>
      </w:r>
      <w:r>
        <w:rPr>
          <w:lang w:eastAsia="zh-CN"/>
        </w:rPr>
        <w:t>，避免前端图表断点。</w:t>
      </w:r>
    </w:p>
    <w:p w14:paraId="31EDB5D5" w14:textId="77777777" w:rsidR="002055A8" w:rsidRDefault="00000000">
      <w:pPr>
        <w:pStyle w:val="a"/>
        <w:keepLines/>
        <w:rPr>
          <w:lang w:eastAsia="zh-CN"/>
        </w:rPr>
      </w:pPr>
      <w:r>
        <w:rPr>
          <w:lang w:eastAsia="zh-CN"/>
        </w:rPr>
        <w:t>日期和值分别拼接为逗号分隔字符串，符合当前前端图表接口约定。</w:t>
      </w:r>
    </w:p>
    <w:p w14:paraId="07656DF2" w14:textId="77777777" w:rsidR="002055A8" w:rsidRDefault="00000000">
      <w:pPr>
        <w:pStyle w:val="a"/>
        <w:keepLines/>
        <w:rPr>
          <w:lang w:eastAsia="zh-CN"/>
        </w:rPr>
      </w:pPr>
      <w:r>
        <w:rPr>
          <w:lang w:eastAsia="zh-CN"/>
        </w:rPr>
        <w:t>导出时统计截至昨天的最近</w:t>
      </w:r>
      <w:r>
        <w:rPr>
          <w:lang w:eastAsia="zh-CN"/>
        </w:rPr>
        <w:t xml:space="preserve"> 30 </w:t>
      </w:r>
      <w:r>
        <w:rPr>
          <w:lang w:eastAsia="zh-CN"/>
        </w:rPr>
        <w:t>个完整自然日，并写入模板第</w:t>
      </w:r>
      <w:r>
        <w:rPr>
          <w:lang w:eastAsia="zh-CN"/>
        </w:rPr>
        <w:t xml:space="preserve"> 4–5 </w:t>
      </w:r>
      <w:r>
        <w:rPr>
          <w:lang w:eastAsia="zh-CN"/>
        </w:rPr>
        <w:t>行和第</w:t>
      </w:r>
      <w:r>
        <w:rPr>
          <w:lang w:eastAsia="zh-CN"/>
        </w:rPr>
        <w:t xml:space="preserve"> 8–37 </w:t>
      </w:r>
      <w:r>
        <w:rPr>
          <w:lang w:eastAsia="zh-CN"/>
        </w:rPr>
        <w:t>行。</w:t>
      </w:r>
    </w:p>
    <w:p w14:paraId="59378DEA" w14:textId="77777777" w:rsidR="002055A8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434C4245" w14:textId="77777777" w:rsidR="002055A8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5. </w:t>
      </w:r>
      <w:r>
        <w:rPr>
          <w:lang w:eastAsia="zh-CN"/>
        </w:rPr>
        <w:t>开发过程中遇到的问题与解决办法</w:t>
      </w:r>
    </w:p>
    <w:p w14:paraId="5F9718FF" w14:textId="77777777" w:rsidR="002055A8" w:rsidRDefault="00000000">
      <w:pPr>
        <w:keepLines/>
        <w:rPr>
          <w:lang w:eastAsia="zh-CN"/>
        </w:rPr>
      </w:pPr>
      <w:r>
        <w:rPr>
          <w:lang w:eastAsia="zh-CN"/>
        </w:rPr>
        <w:t>下面的问题来自本项目实际开发过程。建议记住的不只是答案，而是</w:t>
      </w:r>
      <w:r>
        <w:rPr>
          <w:lang w:eastAsia="zh-CN"/>
        </w:rPr>
        <w:t>“</w:t>
      </w:r>
      <w:r>
        <w:rPr>
          <w:lang w:eastAsia="zh-CN"/>
        </w:rPr>
        <w:t>错误发生在哪一层、如何验证假设、修改后如何清理旧状态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42A6D6DD" w14:textId="6C5B858F" w:rsidR="002055A8" w:rsidRDefault="00000000">
      <w:pPr>
        <w:pStyle w:val="21"/>
      </w:pPr>
      <w:r>
        <w:t xml:space="preserve">5.1 </w:t>
      </w:r>
      <w:proofErr w:type="spellStart"/>
      <w:r>
        <w:t>问题</w:t>
      </w:r>
      <w:proofErr w:type="spellEnd"/>
      <w:r w:rsidR="00D878BB" w:rsidRPr="00D878BB">
        <w:rPr>
          <w:rFonts w:ascii="SimSun" w:eastAsia="SimSun" w:hAnsi="SimSun" w:hint="eastAsia"/>
          <w:sz w:val="28"/>
          <w:szCs w:val="28"/>
          <w:lang w:eastAsia="zh-CN"/>
        </w:rPr>
        <w:t>复</w:t>
      </w:r>
      <w:proofErr w:type="spellStart"/>
      <w:r>
        <w:t>盘明细</w:t>
      </w:r>
      <w:proofErr w:type="spellEnd"/>
    </w:p>
    <w:p w14:paraId="158DA92A" w14:textId="77777777" w:rsidR="002055A8" w:rsidRDefault="00000000">
      <w:pPr>
        <w:pStyle w:val="31"/>
      </w:pPr>
      <w:r>
        <w:t xml:space="preserve">1. Redis </w:t>
      </w:r>
      <w:r>
        <w:t>命中套餐缓存后</w:t>
      </w:r>
      <w:r>
        <w:t xml:space="preserve"> LinkedHashMap </w:t>
      </w:r>
      <w:r>
        <w:t>无法转换为</w:t>
      </w:r>
      <w:r>
        <w:t xml:space="preserve"> Result</w:t>
      </w:r>
    </w:p>
    <w:p w14:paraId="769F71AB" w14:textId="01FD2FBB" w:rsidR="002055A8" w:rsidRDefault="00000000" w:rsidP="00563C74">
      <w:pPr>
        <w:keepLines/>
        <w:ind w:left="173"/>
        <w:rPr>
          <w:lang w:eastAsia="zh-CN"/>
        </w:rPr>
      </w:pPr>
      <w:proofErr w:type="spellStart"/>
      <w:r>
        <w:rPr>
          <w:b/>
          <w:color w:val="9B1C1C"/>
        </w:rPr>
        <w:t>现象：</w:t>
      </w:r>
      <w:r>
        <w:t>缓存为空时接口正常；</w:t>
      </w:r>
      <w:r>
        <w:t>Redis</w:t>
      </w:r>
      <w:proofErr w:type="spellEnd"/>
      <w:r>
        <w:t xml:space="preserve"> </w:t>
      </w:r>
      <w:proofErr w:type="spellStart"/>
      <w:r>
        <w:t>一旦存在套餐缓存，就出现</w:t>
      </w:r>
      <w:proofErr w:type="spellEnd"/>
      <w:r>
        <w:t xml:space="preserve"> </w:t>
      </w:r>
      <w:proofErr w:type="spellStart"/>
      <w:r>
        <w:t>LinkedHashMap</w:t>
      </w:r>
      <w:proofErr w:type="spellEnd"/>
      <w:r>
        <w:t xml:space="preserve"> cannot be cast to Result</w:t>
      </w:r>
      <w:r>
        <w:t>。</w:t>
      </w:r>
    </w:p>
    <w:p w14:paraId="5DD89CEA" w14:textId="5C95F947" w:rsidR="002055A8" w:rsidRDefault="00000000" w:rsidP="00563C74">
      <w:pPr>
        <w:keepLines/>
        <w:ind w:left="173"/>
        <w:rPr>
          <w:rFonts w:hint="eastAsia"/>
          <w:lang w:eastAsia="zh-CN"/>
        </w:rPr>
      </w:pPr>
      <w:r>
        <w:rPr>
          <w:b/>
          <w:color w:val="A36A00"/>
        </w:rPr>
        <w:t>原因：</w:t>
      </w:r>
      <w:r>
        <w:t xml:space="preserve">JSON </w:t>
      </w:r>
      <w:r>
        <w:t>反序列化时没有保存</w:t>
      </w:r>
      <w:r>
        <w:t xml:space="preserve"> Java </w:t>
      </w:r>
      <w:r>
        <w:t>类型信息，</w:t>
      </w:r>
      <w:r>
        <w:t>Result</w:t>
      </w:r>
      <w:r>
        <w:t>、</w:t>
      </w:r>
      <w:r>
        <w:t xml:space="preserve">List </w:t>
      </w:r>
      <w:r>
        <w:t>或</w:t>
      </w:r>
      <w:r>
        <w:t xml:space="preserve"> Setmeal </w:t>
      </w:r>
      <w:r>
        <w:t>被恢复为通用</w:t>
      </w:r>
      <w:r>
        <w:t xml:space="preserve"> LinkedHashMap</w:t>
      </w:r>
      <w:r>
        <w:t>。</w:t>
      </w:r>
      <w:r w:rsidR="00563C74">
        <w:rPr>
          <w:rFonts w:hint="eastAsia"/>
          <w:lang w:eastAsia="zh-CN"/>
        </w:rPr>
        <w:t>（</w:t>
      </w:r>
      <w:r w:rsidR="00563C74">
        <w:rPr>
          <w:rFonts w:hint="eastAsia"/>
          <w:lang w:eastAsia="zh-CN"/>
        </w:rPr>
        <w:t>1</w:t>
      </w:r>
      <w:r w:rsidR="00563C74" w:rsidRPr="00563C74">
        <w:rPr>
          <w:b/>
          <w:bCs/>
          <w:lang w:eastAsia="zh-CN"/>
        </w:rPr>
        <w:t>缓存为空时</w:t>
      </w:r>
      <w:r w:rsidR="00563C74" w:rsidRPr="00563C74">
        <w:rPr>
          <w:lang w:eastAsia="zh-CN"/>
        </w:rPr>
        <w:t>：请求打到数据库，返回的是</w:t>
      </w:r>
      <w:r w:rsidR="00563C74" w:rsidRPr="00563C74">
        <w:rPr>
          <w:lang w:eastAsia="zh-CN"/>
        </w:rPr>
        <w:t xml:space="preserve"> Java </w:t>
      </w:r>
      <w:r w:rsidR="00563C74" w:rsidRPr="00563C74">
        <w:rPr>
          <w:lang w:eastAsia="zh-CN"/>
        </w:rPr>
        <w:t>原生对象</w:t>
      </w:r>
      <w:r w:rsidR="00563C74" w:rsidRPr="00563C74">
        <w:rPr>
          <w:lang w:eastAsia="zh-CN"/>
        </w:rPr>
        <w:t>Result&lt;List&lt;</w:t>
      </w:r>
      <w:proofErr w:type="spellStart"/>
      <w:r w:rsidR="00563C74" w:rsidRPr="00563C74">
        <w:rPr>
          <w:lang w:eastAsia="zh-CN"/>
        </w:rPr>
        <w:t>Setmeal</w:t>
      </w:r>
      <w:proofErr w:type="spellEnd"/>
      <w:r w:rsidR="00563C74" w:rsidRPr="00563C74">
        <w:rPr>
          <w:lang w:eastAsia="zh-CN"/>
        </w:rPr>
        <w:t>&gt;&gt;</w:t>
      </w:r>
      <w:r w:rsidR="00563C74" w:rsidRPr="00563C74">
        <w:rPr>
          <w:lang w:eastAsia="zh-CN"/>
        </w:rPr>
        <w:t>，</w:t>
      </w:r>
      <w:r w:rsidR="00563C74" w:rsidRPr="00563C74">
        <w:rPr>
          <w:lang w:eastAsia="zh-CN"/>
        </w:rPr>
        <w:t xml:space="preserve">Spring </w:t>
      </w:r>
      <w:r w:rsidR="00563C74" w:rsidRPr="00563C74">
        <w:rPr>
          <w:lang w:eastAsia="zh-CN"/>
        </w:rPr>
        <w:t>直接处理，类型完全匹配，</w:t>
      </w:r>
      <w:r w:rsidR="00563C74" w:rsidRPr="00D878BB">
        <w:rPr>
          <w:lang w:eastAsia="zh-CN"/>
        </w:rPr>
        <w:t>正常</w:t>
      </w:r>
      <w:r w:rsidR="00563C74" w:rsidRPr="00563C74">
        <w:rPr>
          <w:lang w:eastAsia="zh-CN"/>
        </w:rPr>
        <w:t>。</w:t>
      </w:r>
      <w:r w:rsidR="00563C74">
        <w:rPr>
          <w:rFonts w:hint="eastAsia"/>
          <w:lang w:eastAsia="zh-CN"/>
        </w:rPr>
        <w:t>2</w:t>
      </w:r>
      <w:r w:rsidR="00563C74" w:rsidRPr="00563C74">
        <w:rPr>
          <w:b/>
          <w:bCs/>
          <w:lang w:eastAsia="zh-CN"/>
        </w:rPr>
        <w:t>写入缓存时</w:t>
      </w:r>
      <w:r w:rsidR="00563C74" w:rsidRPr="00563C74">
        <w:rPr>
          <w:lang w:eastAsia="zh-CN"/>
        </w:rPr>
        <w:t>：你的</w:t>
      </w:r>
      <w:proofErr w:type="spellStart"/>
      <w:r w:rsidR="00563C74" w:rsidRPr="00563C74">
        <w:rPr>
          <w:lang w:eastAsia="zh-CN"/>
        </w:rPr>
        <w:t>RedisTemplate</w:t>
      </w:r>
      <w:proofErr w:type="spellEnd"/>
      <w:r w:rsidR="00563C74" w:rsidRPr="00563C74">
        <w:rPr>
          <w:lang w:eastAsia="zh-CN"/>
        </w:rPr>
        <w:t>或</w:t>
      </w:r>
      <w:proofErr w:type="spellStart"/>
      <w:r w:rsidR="00563C74" w:rsidRPr="00563C74">
        <w:rPr>
          <w:lang w:eastAsia="zh-CN"/>
        </w:rPr>
        <w:t>CacheManager</w:t>
      </w:r>
      <w:proofErr w:type="spellEnd"/>
      <w:r w:rsidR="00563C74" w:rsidRPr="00563C74">
        <w:rPr>
          <w:lang w:eastAsia="zh-CN"/>
        </w:rPr>
        <w:t>使用了默认的序列化</w:t>
      </w:r>
      <w:r w:rsidR="00563C74">
        <w:rPr>
          <w:rFonts w:hint="eastAsia"/>
          <w:lang w:eastAsia="zh-CN"/>
        </w:rPr>
        <w:t>，</w:t>
      </w:r>
      <w:r w:rsidR="00563C74" w:rsidRPr="00563C74">
        <w:rPr>
          <w:lang w:eastAsia="zh-CN"/>
        </w:rPr>
        <w:t>如</w:t>
      </w:r>
      <w:proofErr w:type="spellStart"/>
      <w:r w:rsidR="00563C74" w:rsidRPr="00563C74">
        <w:rPr>
          <w:lang w:eastAsia="zh-CN"/>
        </w:rPr>
        <w:t>JdkSerializationRedisSerializer</w:t>
      </w:r>
      <w:proofErr w:type="spellEnd"/>
      <w:r w:rsidR="00563C74" w:rsidRPr="00563C74">
        <w:rPr>
          <w:lang w:eastAsia="zh-CN"/>
        </w:rPr>
        <w:t>或未配置类型的</w:t>
      </w:r>
      <w:r w:rsidR="00563C74" w:rsidRPr="00563C74">
        <w:rPr>
          <w:lang w:eastAsia="zh-CN"/>
        </w:rPr>
        <w:t xml:space="preserve"> Jackson</w:t>
      </w:r>
      <w:r w:rsidR="00563C74" w:rsidRPr="00563C74">
        <w:rPr>
          <w:lang w:eastAsia="zh-CN"/>
        </w:rPr>
        <w:t>），把</w:t>
      </w:r>
      <w:r w:rsidR="00563C74" w:rsidRPr="00563C74">
        <w:rPr>
          <w:lang w:eastAsia="zh-CN"/>
        </w:rPr>
        <w:t>Result</w:t>
      </w:r>
      <w:r w:rsidR="00563C74" w:rsidRPr="00563C74">
        <w:rPr>
          <w:lang w:eastAsia="zh-CN"/>
        </w:rPr>
        <w:t>对象序列化成了</w:t>
      </w:r>
      <w:r w:rsidR="00563C74" w:rsidRPr="00563C74">
        <w:rPr>
          <w:b/>
          <w:bCs/>
          <w:lang w:eastAsia="zh-CN"/>
        </w:rPr>
        <w:t>不带类型信息</w:t>
      </w:r>
      <w:r w:rsidR="00563C74" w:rsidRPr="00563C74">
        <w:rPr>
          <w:lang w:eastAsia="zh-CN"/>
        </w:rPr>
        <w:t>的</w:t>
      </w:r>
      <w:r w:rsidR="00563C74" w:rsidRPr="00563C74">
        <w:rPr>
          <w:lang w:eastAsia="zh-CN"/>
        </w:rPr>
        <w:t xml:space="preserve"> JSON </w:t>
      </w:r>
      <w:r w:rsidR="00563C74" w:rsidRPr="00563C74">
        <w:rPr>
          <w:lang w:eastAsia="zh-CN"/>
        </w:rPr>
        <w:t>或二进制流存进</w:t>
      </w:r>
      <w:r w:rsidR="00563C74" w:rsidRPr="00563C74">
        <w:rPr>
          <w:lang w:eastAsia="zh-CN"/>
        </w:rPr>
        <w:t xml:space="preserve"> Redis</w:t>
      </w:r>
      <w:r w:rsidR="00563C74" w:rsidRPr="00563C74">
        <w:rPr>
          <w:lang w:eastAsia="zh-CN"/>
        </w:rPr>
        <w:t>。</w:t>
      </w:r>
      <w:r w:rsidR="00563C74">
        <w:rPr>
          <w:rFonts w:hint="eastAsia"/>
          <w:lang w:eastAsia="zh-CN"/>
        </w:rPr>
        <w:t>3</w:t>
      </w:r>
      <w:r w:rsidR="00563C74" w:rsidRPr="00563C74">
        <w:rPr>
          <w:b/>
          <w:bCs/>
          <w:lang w:eastAsia="zh-CN"/>
        </w:rPr>
        <w:t>命中缓存时</w:t>
      </w:r>
      <w:r w:rsidR="00563C74" w:rsidRPr="00563C74">
        <w:rPr>
          <w:lang w:eastAsia="zh-CN"/>
        </w:rPr>
        <w:t>：</w:t>
      </w:r>
      <w:r w:rsidR="00563C74" w:rsidRPr="00563C74">
        <w:rPr>
          <w:lang w:eastAsia="zh-CN"/>
        </w:rPr>
        <w:t xml:space="preserve">Spring </w:t>
      </w:r>
      <w:r w:rsidR="00563C74" w:rsidRPr="00563C74">
        <w:rPr>
          <w:lang w:eastAsia="zh-CN"/>
        </w:rPr>
        <w:t>从</w:t>
      </w:r>
      <w:r w:rsidR="00563C74" w:rsidRPr="00563C74">
        <w:rPr>
          <w:lang w:eastAsia="zh-CN"/>
        </w:rPr>
        <w:t xml:space="preserve"> Redis </w:t>
      </w:r>
      <w:r w:rsidR="00563C74" w:rsidRPr="00563C74">
        <w:rPr>
          <w:lang w:eastAsia="zh-CN"/>
        </w:rPr>
        <w:t>取出数据，反序列化器不知道这是个</w:t>
      </w:r>
      <w:r w:rsidR="00563C74" w:rsidRPr="00563C74">
        <w:rPr>
          <w:lang w:eastAsia="zh-CN"/>
        </w:rPr>
        <w:t>Result</w:t>
      </w:r>
      <w:r w:rsidR="00563C74" w:rsidRPr="00563C74">
        <w:rPr>
          <w:lang w:eastAsia="zh-CN"/>
        </w:rPr>
        <w:t>，只知道</w:t>
      </w:r>
      <w:r w:rsidR="00563C74" w:rsidRPr="00563C74">
        <w:rPr>
          <w:lang w:eastAsia="zh-CN"/>
        </w:rPr>
        <w:t xml:space="preserve"> JSON </w:t>
      </w:r>
      <w:r w:rsidR="00563C74" w:rsidRPr="00563C74">
        <w:rPr>
          <w:lang w:eastAsia="zh-CN"/>
        </w:rPr>
        <w:t>里有</w:t>
      </w:r>
      <w:proofErr w:type="gramStart"/>
      <w:r w:rsidR="00563C74" w:rsidRPr="00563C74">
        <w:rPr>
          <w:lang w:eastAsia="zh-CN"/>
        </w:rPr>
        <w:t>{}</w:t>
      </w:r>
      <w:r w:rsidR="00563C74" w:rsidRPr="00563C74">
        <w:rPr>
          <w:lang w:eastAsia="zh-CN"/>
        </w:rPr>
        <w:t>和</w:t>
      </w:r>
      <w:r w:rsidR="00563C74" w:rsidRPr="00563C74">
        <w:rPr>
          <w:lang w:eastAsia="zh-CN"/>
        </w:rPr>
        <w:t>[]</w:t>
      </w:r>
      <w:r w:rsidR="00563C74" w:rsidRPr="00563C74">
        <w:rPr>
          <w:lang w:eastAsia="zh-CN"/>
        </w:rPr>
        <w:t>，于是</w:t>
      </w:r>
      <w:r w:rsidR="00563C74" w:rsidRPr="00563C74">
        <w:rPr>
          <w:lang w:eastAsia="zh-CN"/>
        </w:rPr>
        <w:t>“</w:t>
      </w:r>
      <w:proofErr w:type="gramEnd"/>
      <w:r w:rsidR="00563C74" w:rsidRPr="00563C74">
        <w:rPr>
          <w:lang w:eastAsia="zh-CN"/>
        </w:rPr>
        <w:t>自作主张</w:t>
      </w:r>
      <w:r w:rsidR="00563C74" w:rsidRPr="00563C74">
        <w:rPr>
          <w:lang w:eastAsia="zh-CN"/>
        </w:rPr>
        <w:t>”</w:t>
      </w:r>
      <w:r w:rsidR="00563C74" w:rsidRPr="00563C74">
        <w:rPr>
          <w:lang w:eastAsia="zh-CN"/>
        </w:rPr>
        <w:t>将其恢复为</w:t>
      </w:r>
      <w:proofErr w:type="spellStart"/>
      <w:r w:rsidR="00563C74" w:rsidRPr="00563C74">
        <w:rPr>
          <w:lang w:eastAsia="zh-CN"/>
        </w:rPr>
        <w:t>LinkedHashMap</w:t>
      </w:r>
      <w:proofErr w:type="spellEnd"/>
      <w:r w:rsidR="00563C74" w:rsidRPr="00563C74">
        <w:rPr>
          <w:lang w:eastAsia="zh-CN"/>
        </w:rPr>
        <w:t>和</w:t>
      </w:r>
      <w:proofErr w:type="spellStart"/>
      <w:r w:rsidR="00563C74" w:rsidRPr="00563C74">
        <w:rPr>
          <w:lang w:eastAsia="zh-CN"/>
        </w:rPr>
        <w:t>ArrayList</w:t>
      </w:r>
      <w:proofErr w:type="spellEnd"/>
      <w:r w:rsidR="00563C74" w:rsidRPr="00563C74">
        <w:rPr>
          <w:lang w:eastAsia="zh-CN"/>
        </w:rPr>
        <w:t>。当</w:t>
      </w:r>
      <w:r w:rsidR="00563C74" w:rsidRPr="00563C74">
        <w:rPr>
          <w:lang w:eastAsia="zh-CN"/>
        </w:rPr>
        <w:t xml:space="preserve"> Spring </w:t>
      </w:r>
      <w:r w:rsidR="00563C74" w:rsidRPr="00563C74">
        <w:rPr>
          <w:lang w:eastAsia="zh-CN"/>
        </w:rPr>
        <w:t>试图将这个</w:t>
      </w:r>
      <w:proofErr w:type="spellStart"/>
      <w:r w:rsidR="00563C74" w:rsidRPr="00563C74">
        <w:rPr>
          <w:lang w:eastAsia="zh-CN"/>
        </w:rPr>
        <w:t>LinkedHashMap</w:t>
      </w:r>
      <w:proofErr w:type="spellEnd"/>
      <w:r w:rsidR="00563C74" w:rsidRPr="00563C74">
        <w:rPr>
          <w:lang w:eastAsia="zh-CN"/>
        </w:rPr>
        <w:t>赋值给</w:t>
      </w:r>
      <w:r w:rsidR="00563C74" w:rsidRPr="00563C74">
        <w:rPr>
          <w:lang w:eastAsia="zh-CN"/>
        </w:rPr>
        <w:t> Result </w:t>
      </w:r>
      <w:r w:rsidR="00563C74" w:rsidRPr="00563C74">
        <w:rPr>
          <w:lang w:eastAsia="zh-CN"/>
        </w:rPr>
        <w:t>类型的变量时，</w:t>
      </w:r>
      <w:proofErr w:type="spellStart"/>
      <w:r w:rsidR="00563C74" w:rsidRPr="00563C74">
        <w:rPr>
          <w:b/>
          <w:bCs/>
          <w:lang w:eastAsia="zh-CN"/>
        </w:rPr>
        <w:t>ClassCastException</w:t>
      </w:r>
      <w:proofErr w:type="spellEnd"/>
      <w:r w:rsidR="00563C74" w:rsidRPr="00563C74">
        <w:rPr>
          <w:lang w:eastAsia="zh-CN"/>
        </w:rPr>
        <w:t>瞬间抛出</w:t>
      </w:r>
      <w:r w:rsidR="00563C74">
        <w:rPr>
          <w:rFonts w:hint="eastAsia"/>
          <w:lang w:eastAsia="zh-CN"/>
        </w:rPr>
        <w:t>）</w:t>
      </w:r>
    </w:p>
    <w:p w14:paraId="5A089725" w14:textId="7FB171A9" w:rsidR="002055A8" w:rsidRDefault="00000000" w:rsidP="00563C74">
      <w:pPr>
        <w:keepLines/>
        <w:ind w:left="173"/>
        <w:rPr>
          <w:lang w:eastAsia="zh-CN"/>
        </w:rPr>
      </w:pPr>
      <w:proofErr w:type="spellStart"/>
      <w:r>
        <w:rPr>
          <w:b/>
          <w:color w:val="2E6B4F"/>
        </w:rPr>
        <w:t>解决：</w:t>
      </w:r>
      <w:r>
        <w:t>RedisTemplate</w:t>
      </w:r>
      <w:proofErr w:type="spellEnd"/>
      <w:r>
        <w:t xml:space="preserve"> </w:t>
      </w:r>
      <w:r>
        <w:t>与</w:t>
      </w:r>
      <w:r>
        <w:t xml:space="preserve"> </w:t>
      </w:r>
      <w:proofErr w:type="spellStart"/>
      <w:r>
        <w:t>RedisCacheManager</w:t>
      </w:r>
      <w:proofErr w:type="spellEnd"/>
      <w:r>
        <w:t xml:space="preserve"> </w:t>
      </w:r>
      <w:proofErr w:type="spellStart"/>
      <w:r>
        <w:t>统一使用</w:t>
      </w:r>
      <w:proofErr w:type="spellEnd"/>
      <w:r>
        <w:t xml:space="preserve"> GenericJackson2JsonRedisSerializer</w:t>
      </w:r>
      <w:r>
        <w:t>，并让</w:t>
      </w:r>
      <w:r>
        <w:t xml:space="preserve"> </w:t>
      </w:r>
      <w:proofErr w:type="spellStart"/>
      <w:r>
        <w:t>ObjectMapper</w:t>
      </w:r>
      <w:proofErr w:type="spellEnd"/>
      <w:r>
        <w:t xml:space="preserve"> </w:t>
      </w:r>
      <w:proofErr w:type="spellStart"/>
      <w:r>
        <w:t>写入类型信息；修改序列化配置后删除旧缓存再测试</w:t>
      </w:r>
      <w:proofErr w:type="spellEnd"/>
      <w:r>
        <w:t>。</w:t>
      </w:r>
      <w:r w:rsidR="00563C74">
        <w:rPr>
          <w:rFonts w:hint="eastAsia"/>
          <w:lang w:eastAsia="zh-CN"/>
        </w:rPr>
        <w:t>（</w:t>
      </w:r>
      <w:r w:rsidR="00563C74" w:rsidRPr="00563C74">
        <w:t>GenericJackson2JsonRedisSerializer</w:t>
      </w:r>
      <w:r w:rsidR="00563C74" w:rsidRPr="00563C74">
        <w:t>会在</w:t>
      </w:r>
      <w:r w:rsidR="00563C74" w:rsidRPr="00563C74">
        <w:t xml:space="preserve"> JSON </w:t>
      </w:r>
      <w:r w:rsidR="00563C74" w:rsidRPr="00563C74">
        <w:t>中</w:t>
      </w:r>
      <w:r w:rsidR="00563C74" w:rsidRPr="00563C74">
        <w:rPr>
          <w:b/>
          <w:bCs/>
        </w:rPr>
        <w:t>额外存储一个</w:t>
      </w:r>
      <w:r w:rsidR="00563C74" w:rsidRPr="00563C74">
        <w:t>@class</w:t>
      </w:r>
      <w:r w:rsidR="00563C74" w:rsidRPr="00563C74">
        <w:rPr>
          <w:b/>
          <w:bCs/>
        </w:rPr>
        <w:t>字段</w:t>
      </w:r>
      <w:r w:rsidR="00563C74" w:rsidRPr="00563C74">
        <w:t>，记录完整的类名（如</w:t>
      </w:r>
      <w:r w:rsidR="00563C74" w:rsidRPr="00563C74">
        <w:t>com.</w:t>
      </w:r>
      <w:proofErr w:type="gramStart"/>
      <w:r w:rsidR="00563C74" w:rsidRPr="00563C74">
        <w:t>example.Result</w:t>
      </w:r>
      <w:proofErr w:type="gramEnd"/>
      <w:r w:rsidR="00563C74" w:rsidRPr="00563C74">
        <w:t>）。</w:t>
      </w:r>
      <w:proofErr w:type="spellStart"/>
      <w:r w:rsidR="00563C74" w:rsidRPr="00563C74">
        <w:t>反序列化时，它看到</w:t>
      </w:r>
      <w:r w:rsidR="00563C74" w:rsidRPr="00563C74">
        <w:t>@class</w:t>
      </w:r>
      <w:r w:rsidR="00563C74" w:rsidRPr="00563C74">
        <w:t>就知道该</w:t>
      </w:r>
      <w:proofErr w:type="spellEnd"/>
      <w:r w:rsidR="00563C74" w:rsidRPr="00563C74">
        <w:t xml:space="preserve"> new </w:t>
      </w:r>
      <w:proofErr w:type="spellStart"/>
      <w:r w:rsidR="00563C74" w:rsidRPr="00563C74">
        <w:t>一个</w:t>
      </w:r>
      <w:r w:rsidR="00563C74" w:rsidRPr="00563C74">
        <w:t>Result</w:t>
      </w:r>
      <w:r w:rsidR="00563C74" w:rsidRPr="00563C74">
        <w:t>对象，而不是</w:t>
      </w:r>
      <w:r w:rsidR="00563C74" w:rsidRPr="00563C74">
        <w:t>LinkedHashMap</w:t>
      </w:r>
      <w:proofErr w:type="spellEnd"/>
      <w:r w:rsidR="00563C74" w:rsidRPr="00563C74">
        <w:t>。</w:t>
      </w:r>
      <w:r w:rsidR="00563C74">
        <w:rPr>
          <w:rFonts w:hint="eastAsia"/>
          <w:lang w:eastAsia="zh-CN"/>
        </w:rPr>
        <w:t>）</w:t>
      </w:r>
    </w:p>
    <w:p w14:paraId="169B53FD" w14:textId="77777777" w:rsidR="002055A8" w:rsidRDefault="00000000">
      <w:pPr>
        <w:keepLines/>
        <w:ind w:left="173"/>
        <w:rPr>
          <w:lang w:eastAsia="zh-CN"/>
        </w:rPr>
      </w:pPr>
      <w:r>
        <w:rPr>
          <w:b/>
          <w:color w:val="2E74B5"/>
          <w:lang w:eastAsia="zh-CN"/>
        </w:rPr>
        <w:t>经验：</w:t>
      </w:r>
      <w:r>
        <w:rPr>
          <w:lang w:eastAsia="zh-CN"/>
        </w:rPr>
        <w:t>缓存中的数据格式也是接口契约。更换序列化器后，旧数据不会自动变成新格式。</w:t>
      </w:r>
    </w:p>
    <w:p w14:paraId="5FF1D9D0" w14:textId="77777777" w:rsidR="002055A8" w:rsidRDefault="00000000">
      <w:pPr>
        <w:pStyle w:val="31"/>
      </w:pPr>
      <w:r>
        <w:t xml:space="preserve">2. Redis </w:t>
      </w:r>
      <w:r>
        <w:t>报</w:t>
      </w:r>
      <w:r>
        <w:t xml:space="preserve"> Unexpected </w:t>
      </w:r>
      <w:proofErr w:type="spellStart"/>
      <w:r>
        <w:t>START_OBJECT</w:t>
      </w:r>
      <w:r>
        <w:t>，期望</w:t>
      </w:r>
      <w:proofErr w:type="spellEnd"/>
      <w:r>
        <w:t xml:space="preserve"> VALUE_STRING/type id</w:t>
      </w:r>
    </w:p>
    <w:p w14:paraId="5C3DF6A6" w14:textId="77777777" w:rsidR="002055A8" w:rsidRDefault="00000000">
      <w:pPr>
        <w:keepLines/>
        <w:ind w:left="173"/>
      </w:pPr>
      <w:r>
        <w:rPr>
          <w:b/>
          <w:color w:val="9B1C1C"/>
        </w:rPr>
        <w:t>现象：</w:t>
      </w:r>
      <w:r>
        <w:t>读取</w:t>
      </w:r>
      <w:r>
        <w:t xml:space="preserve"> JSON </w:t>
      </w:r>
      <w:r>
        <w:t>缓存时提示需要包含类型</w:t>
      </w:r>
      <w:r>
        <w:t xml:space="preserve"> id </w:t>
      </w:r>
      <w:r>
        <w:t>的</w:t>
      </w:r>
      <w:r>
        <w:t xml:space="preserve"> JSON String</w:t>
      </w:r>
      <w:r>
        <w:t>。</w:t>
      </w:r>
    </w:p>
    <w:p w14:paraId="502C2255" w14:textId="77777777" w:rsidR="002055A8" w:rsidRDefault="00000000">
      <w:pPr>
        <w:keepLines/>
        <w:ind w:left="173"/>
      </w:pPr>
      <w:r>
        <w:rPr>
          <w:b/>
          <w:color w:val="A36A00"/>
        </w:rPr>
        <w:lastRenderedPageBreak/>
        <w:t>原因：</w:t>
      </w:r>
      <w:r>
        <w:t>缓存数据由旧序列化策略写入，而新</w:t>
      </w:r>
      <w:r>
        <w:t xml:space="preserve"> ObjectMapper </w:t>
      </w:r>
      <w:r>
        <w:t>按另一种类型信息格式读取，写入端和读取端不一致。</w:t>
      </w:r>
    </w:p>
    <w:p w14:paraId="482E0386" w14:textId="77777777" w:rsidR="002055A8" w:rsidRDefault="00000000">
      <w:pPr>
        <w:keepLines/>
        <w:ind w:left="173"/>
      </w:pPr>
      <w:r>
        <w:rPr>
          <w:b/>
          <w:color w:val="2E6B4F"/>
        </w:rPr>
        <w:t>解决：</w:t>
      </w:r>
      <w:r>
        <w:t>统一</w:t>
      </w:r>
      <w:r>
        <w:t xml:space="preserve"> RedisTemplate </w:t>
      </w:r>
      <w:r>
        <w:t>与</w:t>
      </w:r>
      <w:r>
        <w:t xml:space="preserve"> CacheManager </w:t>
      </w:r>
      <w:r>
        <w:t>的序列化配置，清除</w:t>
      </w:r>
      <w:r>
        <w:t xml:space="preserve"> setmealCache </w:t>
      </w:r>
      <w:r>
        <w:t>等旧键后重新写入；不要混用不同</w:t>
      </w:r>
      <w:r>
        <w:t xml:space="preserve"> JSON </w:t>
      </w:r>
      <w:r>
        <w:t>序列化器。</w:t>
      </w:r>
    </w:p>
    <w:p w14:paraId="284A140E" w14:textId="77777777" w:rsidR="002055A8" w:rsidRDefault="00000000">
      <w:pPr>
        <w:keepLines/>
        <w:ind w:left="173"/>
        <w:rPr>
          <w:lang w:eastAsia="zh-CN"/>
        </w:rPr>
      </w:pPr>
      <w:r>
        <w:rPr>
          <w:b/>
          <w:color w:val="2E74B5"/>
          <w:lang w:eastAsia="zh-CN"/>
        </w:rPr>
        <w:t>经验：</w:t>
      </w:r>
      <w:r>
        <w:rPr>
          <w:lang w:eastAsia="zh-CN"/>
        </w:rPr>
        <w:t>遇到反序列化异常时，先看</w:t>
      </w:r>
      <w:r>
        <w:rPr>
          <w:lang w:eastAsia="zh-CN"/>
        </w:rPr>
        <w:t xml:space="preserve"> Redis </w:t>
      </w:r>
      <w:r>
        <w:rPr>
          <w:lang w:eastAsia="zh-CN"/>
        </w:rPr>
        <w:t>原始值，再确认写入端、读取端和历史缓存是否一致。</w:t>
      </w:r>
    </w:p>
    <w:p w14:paraId="3CF037E6" w14:textId="77777777" w:rsidR="002055A8" w:rsidRDefault="00000000">
      <w:pPr>
        <w:pStyle w:val="31"/>
      </w:pPr>
      <w:r>
        <w:t xml:space="preserve">3. </w:t>
      </w:r>
      <w:proofErr w:type="spellStart"/>
      <w:r>
        <w:t>端口</w:t>
      </w:r>
      <w:proofErr w:type="spellEnd"/>
      <w:r>
        <w:t xml:space="preserve"> 8080 </w:t>
      </w:r>
      <w:proofErr w:type="spellStart"/>
      <w:r>
        <w:t>已被占用</w:t>
      </w:r>
      <w:proofErr w:type="spellEnd"/>
    </w:p>
    <w:p w14:paraId="669D5216" w14:textId="77777777" w:rsidR="002055A8" w:rsidRDefault="00000000">
      <w:pPr>
        <w:keepLines/>
        <w:ind w:left="173"/>
      </w:pPr>
      <w:r>
        <w:rPr>
          <w:b/>
          <w:color w:val="9B1C1C"/>
        </w:rPr>
        <w:t>现象：</w:t>
      </w:r>
      <w:r>
        <w:t xml:space="preserve">Spring Boot </w:t>
      </w:r>
      <w:r>
        <w:t>启动失败，提示</w:t>
      </w:r>
      <w:r>
        <w:t xml:space="preserve"> Port 8080 was already in use</w:t>
      </w:r>
      <w:r>
        <w:t>。</w:t>
      </w:r>
    </w:p>
    <w:p w14:paraId="3C630689" w14:textId="77777777" w:rsidR="002055A8" w:rsidRDefault="00000000">
      <w:pPr>
        <w:keepLines/>
        <w:ind w:left="173"/>
      </w:pPr>
      <w:r>
        <w:rPr>
          <w:b/>
          <w:color w:val="A36A00"/>
        </w:rPr>
        <w:t>原因：</w:t>
      </w:r>
      <w:r>
        <w:t>上一次启动的</w:t>
      </w:r>
      <w:r>
        <w:t xml:space="preserve"> Java </w:t>
      </w:r>
      <w:r>
        <w:t>进程仍在运行，或其他程序监听了</w:t>
      </w:r>
      <w:r>
        <w:t xml:space="preserve"> 8080</w:t>
      </w:r>
      <w:r>
        <w:t>。</w:t>
      </w:r>
    </w:p>
    <w:p w14:paraId="3DFE88DE" w14:textId="77777777" w:rsidR="002055A8" w:rsidRDefault="00000000">
      <w:pPr>
        <w:keepLines/>
        <w:ind w:left="173"/>
        <w:rPr>
          <w:lang w:eastAsia="zh-CN"/>
        </w:rPr>
      </w:pPr>
      <w:r>
        <w:rPr>
          <w:b/>
          <w:color w:val="2E6B4F"/>
          <w:lang w:eastAsia="zh-CN"/>
        </w:rPr>
        <w:t>解决：</w:t>
      </w:r>
      <w:r>
        <w:rPr>
          <w:lang w:eastAsia="zh-CN"/>
        </w:rPr>
        <w:t>查出监听</w:t>
      </w:r>
      <w:r>
        <w:rPr>
          <w:lang w:eastAsia="zh-CN"/>
        </w:rPr>
        <w:t xml:space="preserve"> 8080 </w:t>
      </w:r>
      <w:r>
        <w:rPr>
          <w:lang w:eastAsia="zh-CN"/>
        </w:rPr>
        <w:t>的进程并停止，或把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server.port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改成其他端口；若改端口，还要同步修改前端代理配置。</w:t>
      </w:r>
    </w:p>
    <w:p w14:paraId="68D570FB" w14:textId="77777777" w:rsidR="002055A8" w:rsidRDefault="00000000">
      <w:pPr>
        <w:keepLines/>
        <w:ind w:left="173"/>
        <w:rPr>
          <w:lang w:eastAsia="zh-CN"/>
        </w:rPr>
      </w:pPr>
      <w:r>
        <w:rPr>
          <w:b/>
          <w:color w:val="2E74B5"/>
          <w:lang w:eastAsia="zh-CN"/>
        </w:rPr>
        <w:t>经验：</w:t>
      </w:r>
      <w:r>
        <w:rPr>
          <w:lang w:eastAsia="zh-CN"/>
        </w:rPr>
        <w:t>先判断是代码编译失败还是运行环境冲突。端口问题与业务代码无关。</w:t>
      </w:r>
    </w:p>
    <w:p w14:paraId="5F5C4032" w14:textId="77777777" w:rsidR="002055A8" w:rsidRDefault="00000000">
      <w:pPr>
        <w:pStyle w:val="31"/>
      </w:pPr>
      <w:r>
        <w:t xml:space="preserve">4. ShoppingCartMapper.java </w:t>
      </w:r>
      <w:proofErr w:type="spellStart"/>
      <w:proofErr w:type="gramStart"/>
      <w:r>
        <w:t>出现</w:t>
      </w:r>
      <w:r>
        <w:t>“</w:t>
      </w:r>
      <w:proofErr w:type="gramEnd"/>
      <w:r>
        <w:t>应为</w:t>
      </w:r>
      <w:proofErr w:type="spellEnd"/>
      <w:r>
        <w:t xml:space="preserve"> </w:t>
      </w:r>
      <w:proofErr w:type="spellStart"/>
      <w:r>
        <w:t>statement</w:t>
      </w:r>
      <w:r>
        <w:t>，得到</w:t>
      </w:r>
      <w:proofErr w:type="spellEnd"/>
      <w:r>
        <w:t xml:space="preserve"> &lt;”</w:t>
      </w:r>
    </w:p>
    <w:p w14:paraId="7117B765" w14:textId="77777777" w:rsidR="002055A8" w:rsidRDefault="00000000">
      <w:pPr>
        <w:keepLines/>
        <w:ind w:left="173"/>
      </w:pPr>
      <w:r>
        <w:rPr>
          <w:b/>
          <w:color w:val="9B1C1C"/>
        </w:rPr>
        <w:t>现象：</w:t>
      </w:r>
      <w:r>
        <w:t xml:space="preserve">Java </w:t>
      </w:r>
      <w:r>
        <w:t>编译器在</w:t>
      </w:r>
      <w:r>
        <w:t xml:space="preserve"> Mapper </w:t>
      </w:r>
      <w:r>
        <w:t>接口中看到</w:t>
      </w:r>
      <w:r>
        <w:t xml:space="preserve"> XML </w:t>
      </w:r>
      <w:r>
        <w:t>标签符号并报语法错误。</w:t>
      </w:r>
    </w:p>
    <w:p w14:paraId="35E399D9" w14:textId="77777777" w:rsidR="002055A8" w:rsidRDefault="00000000">
      <w:pPr>
        <w:keepLines/>
        <w:ind w:left="173"/>
      </w:pPr>
      <w:r>
        <w:rPr>
          <w:b/>
          <w:color w:val="A36A00"/>
        </w:rPr>
        <w:t>原因：</w:t>
      </w:r>
      <w:r>
        <w:t>把</w:t>
      </w:r>
      <w:r>
        <w:t xml:space="preserve"> &lt;select&gt;</w:t>
      </w:r>
      <w:r>
        <w:t>、</w:t>
      </w:r>
      <w:r>
        <w:t xml:space="preserve">&lt;insert&gt; </w:t>
      </w:r>
      <w:r>
        <w:t>等</w:t>
      </w:r>
      <w:r>
        <w:t xml:space="preserve"> MyBatis XML </w:t>
      </w:r>
      <w:r>
        <w:t>内容误放进了</w:t>
      </w:r>
      <w:r>
        <w:t xml:space="preserve"> .java </w:t>
      </w:r>
      <w:r>
        <w:t>文件，或复制时标签边界破坏。</w:t>
      </w:r>
    </w:p>
    <w:p w14:paraId="7791F2EB" w14:textId="77777777" w:rsidR="002055A8" w:rsidRDefault="00000000">
      <w:pPr>
        <w:keepLines/>
        <w:ind w:left="173"/>
      </w:pPr>
      <w:r>
        <w:rPr>
          <w:b/>
          <w:color w:val="2E6B4F"/>
        </w:rPr>
        <w:t>解决：</w:t>
      </w:r>
      <w:r>
        <w:t xml:space="preserve">Java </w:t>
      </w:r>
      <w:r>
        <w:t>文件只保留接口方法；</w:t>
      </w:r>
      <w:r>
        <w:t xml:space="preserve">SQL </w:t>
      </w:r>
      <w:r>
        <w:t>标签放到</w:t>
      </w:r>
      <w:r>
        <w:t xml:space="preserve"> resources/mapper/ShoppingCartMapper.xml</w:t>
      </w:r>
      <w:r>
        <w:t>，并确保</w:t>
      </w:r>
      <w:r>
        <w:t xml:space="preserve"> namespace </w:t>
      </w:r>
      <w:r>
        <w:t>与接口全限定名一致。</w:t>
      </w:r>
    </w:p>
    <w:p w14:paraId="35212073" w14:textId="77777777" w:rsidR="002055A8" w:rsidRDefault="00000000">
      <w:pPr>
        <w:keepLines/>
        <w:ind w:left="173"/>
      </w:pPr>
      <w:r>
        <w:rPr>
          <w:b/>
          <w:color w:val="2E74B5"/>
        </w:rPr>
        <w:t>经验：</w:t>
      </w:r>
      <w:r>
        <w:t xml:space="preserve">Java </w:t>
      </w:r>
      <w:r>
        <w:t>注解</w:t>
      </w:r>
      <w:r>
        <w:t xml:space="preserve"> SQL </w:t>
      </w:r>
      <w:r>
        <w:t>与</w:t>
      </w:r>
      <w:r>
        <w:t xml:space="preserve"> XML SQL </w:t>
      </w:r>
      <w:r>
        <w:t>可以二选一，但</w:t>
      </w:r>
      <w:r>
        <w:t xml:space="preserve"> XML </w:t>
      </w:r>
      <w:r>
        <w:t>标签绝不能出现在</w:t>
      </w:r>
      <w:r>
        <w:t xml:space="preserve"> Java </w:t>
      </w:r>
      <w:r>
        <w:t>源文件中。</w:t>
      </w:r>
    </w:p>
    <w:p w14:paraId="52E6B803" w14:textId="77777777" w:rsidR="002055A8" w:rsidRDefault="00000000">
      <w:pPr>
        <w:pStyle w:val="31"/>
      </w:pPr>
      <w:r>
        <w:t xml:space="preserve">5. OrderDetailMapper </w:t>
      </w:r>
      <w:r>
        <w:t>无法注入，</w:t>
      </w:r>
      <w:r>
        <w:t xml:space="preserve">Mapper </w:t>
      </w:r>
      <w:r>
        <w:t>方法无法解析</w:t>
      </w:r>
    </w:p>
    <w:p w14:paraId="782E3BEE" w14:textId="77777777" w:rsidR="002055A8" w:rsidRDefault="00000000">
      <w:pPr>
        <w:keepLines/>
        <w:ind w:left="173"/>
      </w:pPr>
      <w:r>
        <w:rPr>
          <w:b/>
          <w:color w:val="9B1C1C"/>
        </w:rPr>
        <w:t>现象：</w:t>
      </w:r>
      <w:r>
        <w:t xml:space="preserve">IDE </w:t>
      </w:r>
      <w:r>
        <w:t>提示找不到</w:t>
      </w:r>
      <w:r>
        <w:t xml:space="preserve"> OrderDetailMapper Bean</w:t>
      </w:r>
      <w:r>
        <w:t>、</w:t>
      </w:r>
      <w:r>
        <w:t>ShoppingCartMapper.list</w:t>
      </w:r>
      <w:r>
        <w:t>、</w:t>
      </w:r>
      <w:r>
        <w:t xml:space="preserve">insertBatch </w:t>
      </w:r>
      <w:r>
        <w:t>或</w:t>
      </w:r>
      <w:r>
        <w:t xml:space="preserve"> UserMapper.getById</w:t>
      </w:r>
      <w:r>
        <w:t>。</w:t>
      </w:r>
    </w:p>
    <w:p w14:paraId="20BE086F" w14:textId="77777777" w:rsidR="002055A8" w:rsidRDefault="00000000">
      <w:pPr>
        <w:keepLines/>
        <w:ind w:left="173"/>
      </w:pPr>
      <w:r>
        <w:rPr>
          <w:b/>
          <w:color w:val="A36A00"/>
        </w:rPr>
        <w:t>原因：</w:t>
      </w:r>
      <w:r>
        <w:t>导入模块时只复制了</w:t>
      </w:r>
      <w:r>
        <w:t xml:space="preserve"> Service </w:t>
      </w:r>
      <w:r>
        <w:t>实现，没有同步导入</w:t>
      </w:r>
      <w:r>
        <w:t xml:space="preserve"> Mapper </w:t>
      </w:r>
      <w:r>
        <w:t>接口、</w:t>
      </w:r>
      <w:r>
        <w:t xml:space="preserve">XML </w:t>
      </w:r>
      <w:r>
        <w:t>或方法声明；也可能缺少</w:t>
      </w:r>
      <w:r>
        <w:t xml:space="preserve"> @Mapper </w:t>
      </w:r>
      <w:r>
        <w:t>或扫描路径。</w:t>
      </w:r>
    </w:p>
    <w:p w14:paraId="35563E40" w14:textId="77777777" w:rsidR="002055A8" w:rsidRDefault="00000000">
      <w:pPr>
        <w:keepLines/>
        <w:ind w:left="173"/>
      </w:pPr>
      <w:r>
        <w:rPr>
          <w:b/>
          <w:color w:val="2E6B4F"/>
        </w:rPr>
        <w:lastRenderedPageBreak/>
        <w:t>解决：</w:t>
      </w:r>
      <w:r>
        <w:t>补齐</w:t>
      </w:r>
      <w:r>
        <w:t xml:space="preserve"> Mapper </w:t>
      </w:r>
      <w:r>
        <w:t>接口、</w:t>
      </w:r>
      <w:r>
        <w:t>XML id</w:t>
      </w:r>
      <w:r>
        <w:t>、参数类型和返回类型；确认</w:t>
      </w:r>
      <w:r>
        <w:t xml:space="preserve"> @Mapper</w:t>
      </w:r>
      <w:r>
        <w:t>、</w:t>
      </w:r>
      <w:r>
        <w:t xml:space="preserve">mapper-locations </w:t>
      </w:r>
      <w:r>
        <w:t>和</w:t>
      </w:r>
      <w:r>
        <w:t xml:space="preserve"> namespace</w:t>
      </w:r>
      <w:r>
        <w:t>；最后执行</w:t>
      </w:r>
      <w:r>
        <w:t xml:space="preserve"> Maven </w:t>
      </w:r>
      <w:r>
        <w:t>编译验证。</w:t>
      </w:r>
    </w:p>
    <w:p w14:paraId="489EF25E" w14:textId="77777777" w:rsidR="002055A8" w:rsidRDefault="00000000">
      <w:pPr>
        <w:keepLines/>
        <w:ind w:left="173"/>
      </w:pPr>
      <w:r>
        <w:rPr>
          <w:b/>
          <w:color w:val="2E74B5"/>
        </w:rPr>
        <w:t>经验：</w:t>
      </w:r>
      <w:r>
        <w:t>从参考模块导入代码时，要按</w:t>
      </w:r>
      <w:r>
        <w:t xml:space="preserve"> Controller → Service → Mapper → XML → DTO/VO </w:t>
      </w:r>
      <w:r>
        <w:t>的依赖链检查，不能只复制报错文件。</w:t>
      </w:r>
    </w:p>
    <w:p w14:paraId="14C4E72E" w14:textId="77777777" w:rsidR="002055A8" w:rsidRDefault="00000000">
      <w:pPr>
        <w:pStyle w:val="31"/>
      </w:pPr>
      <w:r>
        <w:t xml:space="preserve">6. </w:t>
      </w:r>
      <w:r>
        <w:t>点击确认支付后</w:t>
      </w:r>
      <w:r>
        <w:t xml:space="preserve"> NullPointerException</w:t>
      </w:r>
    </w:p>
    <w:p w14:paraId="60E579D2" w14:textId="77777777" w:rsidR="002055A8" w:rsidRDefault="00000000">
      <w:pPr>
        <w:keepLines/>
        <w:ind w:left="173"/>
        <w:rPr>
          <w:lang w:eastAsia="zh-CN"/>
        </w:rPr>
      </w:pPr>
      <w:r>
        <w:rPr>
          <w:b/>
          <w:color w:val="9B1C1C"/>
          <w:lang w:eastAsia="zh-CN"/>
        </w:rPr>
        <w:t>现象：</w:t>
      </w:r>
      <w:r>
        <w:rPr>
          <w:lang w:eastAsia="zh-CN"/>
        </w:rPr>
        <w:t>小程序确认支付后服务端出现</w:t>
      </w:r>
      <w:r>
        <w:rPr>
          <w:lang w:eastAsia="zh-CN"/>
        </w:rPr>
        <w:t xml:space="preserve"> NPE</w:t>
      </w:r>
      <w:r>
        <w:rPr>
          <w:lang w:eastAsia="zh-CN"/>
        </w:rPr>
        <w:t>，真实支付参数没有正确生成。</w:t>
      </w:r>
    </w:p>
    <w:p w14:paraId="5E7F4A46" w14:textId="77777777" w:rsidR="002055A8" w:rsidRDefault="00000000">
      <w:pPr>
        <w:keepLines/>
        <w:ind w:left="173"/>
        <w:rPr>
          <w:lang w:eastAsia="zh-CN"/>
        </w:rPr>
      </w:pPr>
      <w:r>
        <w:rPr>
          <w:b/>
          <w:color w:val="A36A00"/>
          <w:lang w:eastAsia="zh-CN"/>
        </w:rPr>
        <w:t>原因：</w:t>
      </w:r>
      <w:r>
        <w:rPr>
          <w:lang w:eastAsia="zh-CN"/>
        </w:rPr>
        <w:t>缺少微信商户号、证书、</w:t>
      </w:r>
      <w:r>
        <w:rPr>
          <w:lang w:eastAsia="zh-CN"/>
        </w:rPr>
        <w:t xml:space="preserve">APIv3 </w:t>
      </w:r>
      <w:r>
        <w:rPr>
          <w:lang w:eastAsia="zh-CN"/>
        </w:rPr>
        <w:t>密钥或支付客户端</w:t>
      </w:r>
      <w:r>
        <w:rPr>
          <w:lang w:eastAsia="zh-CN"/>
        </w:rPr>
        <w:t xml:space="preserve"> Bean</w:t>
      </w:r>
      <w:r>
        <w:rPr>
          <w:lang w:eastAsia="zh-CN"/>
        </w:rPr>
        <w:t>，导致支付对象或配置项为</w:t>
      </w:r>
      <w:r>
        <w:rPr>
          <w:lang w:eastAsia="zh-CN"/>
        </w:rPr>
        <w:t xml:space="preserve"> null</w:t>
      </w:r>
      <w:r>
        <w:rPr>
          <w:lang w:eastAsia="zh-CN"/>
        </w:rPr>
        <w:t>。</w:t>
      </w:r>
    </w:p>
    <w:p w14:paraId="5451493A" w14:textId="77777777" w:rsidR="002055A8" w:rsidRDefault="00000000">
      <w:pPr>
        <w:keepLines/>
        <w:ind w:left="173"/>
        <w:rPr>
          <w:lang w:eastAsia="zh-CN"/>
        </w:rPr>
      </w:pPr>
      <w:r>
        <w:rPr>
          <w:b/>
          <w:color w:val="2E6B4F"/>
          <w:lang w:eastAsia="zh-CN"/>
        </w:rPr>
        <w:t>解决：</w:t>
      </w:r>
      <w:r>
        <w:rPr>
          <w:lang w:eastAsia="zh-CN"/>
        </w:rPr>
        <w:t>学习环境启用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mockPay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模拟支付：完成订单归属和状态校验后直接更新支付状态；真实上线时再完整配置微信商户平台。</w:t>
      </w:r>
    </w:p>
    <w:p w14:paraId="4D732231" w14:textId="77777777" w:rsidR="002055A8" w:rsidRDefault="00000000">
      <w:pPr>
        <w:keepLines/>
        <w:ind w:left="173"/>
        <w:rPr>
          <w:lang w:eastAsia="zh-CN"/>
        </w:rPr>
      </w:pPr>
      <w:r>
        <w:rPr>
          <w:b/>
          <w:color w:val="2E74B5"/>
          <w:lang w:eastAsia="zh-CN"/>
        </w:rPr>
        <w:t>经验：</w:t>
      </w:r>
      <w:r>
        <w:rPr>
          <w:lang w:eastAsia="zh-CN"/>
        </w:rPr>
        <w:t>外部平台能力必须有明确的配置校验与开发环境降级方案，不能让缺失配置以</w:t>
      </w:r>
      <w:r>
        <w:rPr>
          <w:lang w:eastAsia="zh-CN"/>
        </w:rPr>
        <w:t xml:space="preserve"> NPE </w:t>
      </w:r>
      <w:r>
        <w:rPr>
          <w:lang w:eastAsia="zh-CN"/>
        </w:rPr>
        <w:t>形式暴露。</w:t>
      </w:r>
    </w:p>
    <w:p w14:paraId="54F38FC3" w14:textId="77777777" w:rsidR="002055A8" w:rsidRDefault="00000000">
      <w:pPr>
        <w:pStyle w:val="31"/>
        <w:rPr>
          <w:lang w:eastAsia="zh-CN"/>
        </w:rPr>
      </w:pPr>
      <w:r>
        <w:rPr>
          <w:lang w:eastAsia="zh-CN"/>
        </w:rPr>
        <w:t xml:space="preserve">7. </w:t>
      </w:r>
      <w:r>
        <w:rPr>
          <w:lang w:eastAsia="zh-CN"/>
        </w:rPr>
        <w:t>没有微信支付商户号</w:t>
      </w:r>
    </w:p>
    <w:p w14:paraId="1EDEFD24" w14:textId="77777777" w:rsidR="002055A8" w:rsidRDefault="00000000">
      <w:pPr>
        <w:keepLines/>
        <w:ind w:left="173"/>
        <w:rPr>
          <w:lang w:eastAsia="zh-CN"/>
        </w:rPr>
      </w:pPr>
      <w:r>
        <w:rPr>
          <w:b/>
          <w:color w:val="9B1C1C"/>
          <w:lang w:eastAsia="zh-CN"/>
        </w:rPr>
        <w:t>现象：</w:t>
      </w:r>
      <w:r>
        <w:rPr>
          <w:lang w:eastAsia="zh-CN"/>
        </w:rPr>
        <w:t>无法完成统一下单、签名和支付回调联调。</w:t>
      </w:r>
    </w:p>
    <w:p w14:paraId="6BA204A0" w14:textId="77777777" w:rsidR="002055A8" w:rsidRDefault="00000000">
      <w:pPr>
        <w:keepLines/>
        <w:ind w:left="173"/>
        <w:rPr>
          <w:lang w:eastAsia="zh-CN"/>
        </w:rPr>
      </w:pPr>
      <w:r>
        <w:rPr>
          <w:b/>
          <w:color w:val="A36A00"/>
          <w:lang w:eastAsia="zh-CN"/>
        </w:rPr>
        <w:t>原因：</w:t>
      </w:r>
      <w:r>
        <w:rPr>
          <w:lang w:eastAsia="zh-CN"/>
        </w:rPr>
        <w:t>小程序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AppID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只代表小程序身份，不等于微信支付商户能力；真实支付必须申请商户号并绑定。</w:t>
      </w:r>
    </w:p>
    <w:p w14:paraId="419850F5" w14:textId="77777777" w:rsidR="002055A8" w:rsidRDefault="00000000">
      <w:pPr>
        <w:keepLines/>
        <w:ind w:left="173"/>
        <w:rPr>
          <w:lang w:eastAsia="zh-CN"/>
        </w:rPr>
      </w:pPr>
      <w:r>
        <w:rPr>
          <w:b/>
          <w:color w:val="2E6B4F"/>
          <w:lang w:eastAsia="zh-CN"/>
        </w:rPr>
        <w:t>解决：</w:t>
      </w:r>
      <w:r>
        <w:rPr>
          <w:lang w:eastAsia="zh-CN"/>
        </w:rPr>
        <w:t>增加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sky.wechat.mock</w:t>
      </w:r>
      <w:proofErr w:type="spellEnd"/>
      <w:r>
        <w:rPr>
          <w:lang w:eastAsia="zh-CN"/>
        </w:rPr>
        <w:t xml:space="preserve">-pay </w:t>
      </w:r>
      <w:r>
        <w:rPr>
          <w:lang w:eastAsia="zh-CN"/>
        </w:rPr>
        <w:t>开关，开发环境使用模拟支付；生产环境关闭开关并配置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mchid</w:t>
      </w:r>
      <w:proofErr w:type="spellEnd"/>
      <w:r>
        <w:rPr>
          <w:lang w:eastAsia="zh-CN"/>
        </w:rPr>
        <w:t>、证书序列号、私钥、</w:t>
      </w:r>
      <w:r>
        <w:rPr>
          <w:lang w:eastAsia="zh-CN"/>
        </w:rPr>
        <w:t xml:space="preserve">APIv3 </w:t>
      </w:r>
      <w:r>
        <w:rPr>
          <w:lang w:eastAsia="zh-CN"/>
        </w:rPr>
        <w:t>密钥和回调地址。</w:t>
      </w:r>
    </w:p>
    <w:p w14:paraId="0B6690F6" w14:textId="77777777" w:rsidR="002055A8" w:rsidRDefault="00000000">
      <w:pPr>
        <w:keepLines/>
        <w:ind w:left="173"/>
        <w:rPr>
          <w:lang w:eastAsia="zh-CN"/>
        </w:rPr>
      </w:pPr>
      <w:r>
        <w:rPr>
          <w:b/>
          <w:color w:val="2E74B5"/>
          <w:lang w:eastAsia="zh-CN"/>
        </w:rPr>
        <w:t>经验：</w:t>
      </w:r>
      <w:r>
        <w:rPr>
          <w:lang w:eastAsia="zh-CN"/>
        </w:rPr>
        <w:t>配置开关要有安全默认值，生产配置必须覆盖并经过启动检查。</w:t>
      </w:r>
    </w:p>
    <w:p w14:paraId="78D3EB8E" w14:textId="77777777" w:rsidR="002055A8" w:rsidRDefault="00000000">
      <w:pPr>
        <w:pStyle w:val="31"/>
        <w:rPr>
          <w:lang w:eastAsia="zh-CN"/>
        </w:rPr>
      </w:pPr>
      <w:r>
        <w:rPr>
          <w:lang w:eastAsia="zh-CN"/>
        </w:rPr>
        <w:t xml:space="preserve">8. </w:t>
      </w:r>
      <w:r>
        <w:rPr>
          <w:lang w:eastAsia="zh-CN"/>
        </w:rPr>
        <w:t>导入地址簿、支付和工作台模块时出现代码冲突</w:t>
      </w:r>
    </w:p>
    <w:p w14:paraId="75009DA5" w14:textId="77777777" w:rsidR="002055A8" w:rsidRDefault="00000000">
      <w:pPr>
        <w:keepLines/>
        <w:ind w:left="173"/>
        <w:rPr>
          <w:lang w:eastAsia="zh-CN"/>
        </w:rPr>
      </w:pPr>
      <w:r>
        <w:rPr>
          <w:b/>
          <w:color w:val="9B1C1C"/>
          <w:lang w:eastAsia="zh-CN"/>
        </w:rPr>
        <w:t>现象：</w:t>
      </w:r>
      <w:r>
        <w:rPr>
          <w:lang w:eastAsia="zh-CN"/>
        </w:rPr>
        <w:t>参考代码文件与项目中已有</w:t>
      </w:r>
      <w:r>
        <w:rPr>
          <w:lang w:eastAsia="zh-CN"/>
        </w:rPr>
        <w:t xml:space="preserve"> Mapper </w:t>
      </w:r>
      <w:r>
        <w:rPr>
          <w:lang w:eastAsia="zh-CN"/>
        </w:rPr>
        <w:t>或</w:t>
      </w:r>
      <w:r>
        <w:rPr>
          <w:lang w:eastAsia="zh-CN"/>
        </w:rPr>
        <w:t xml:space="preserve"> Service </w:t>
      </w:r>
      <w:r>
        <w:rPr>
          <w:lang w:eastAsia="zh-CN"/>
        </w:rPr>
        <w:t>同名，直接覆盖会丢失之前实现。</w:t>
      </w:r>
    </w:p>
    <w:p w14:paraId="33ACB4E9" w14:textId="77777777" w:rsidR="002055A8" w:rsidRDefault="00000000">
      <w:pPr>
        <w:keepLines/>
        <w:ind w:left="173"/>
        <w:rPr>
          <w:lang w:eastAsia="zh-CN"/>
        </w:rPr>
      </w:pPr>
      <w:r>
        <w:rPr>
          <w:b/>
          <w:color w:val="A36A00"/>
          <w:lang w:eastAsia="zh-CN"/>
        </w:rPr>
        <w:t>原因：</w:t>
      </w:r>
      <w:r>
        <w:rPr>
          <w:lang w:eastAsia="zh-CN"/>
        </w:rPr>
        <w:t>课程资料通常只展示当前章节新增部分，并不一定包含你项目中已经扩展的全部方法。</w:t>
      </w:r>
    </w:p>
    <w:p w14:paraId="03A50CC4" w14:textId="77777777" w:rsidR="002055A8" w:rsidRDefault="00000000">
      <w:pPr>
        <w:keepLines/>
        <w:ind w:left="173"/>
      </w:pPr>
      <w:proofErr w:type="spellStart"/>
      <w:r>
        <w:rPr>
          <w:b/>
          <w:color w:val="2E6B4F"/>
        </w:rPr>
        <w:t>解决：</w:t>
      </w:r>
      <w:r>
        <w:t>对新增</w:t>
      </w:r>
      <w:proofErr w:type="spellEnd"/>
      <w:r>
        <w:t xml:space="preserve"> Controller/Service </w:t>
      </w:r>
      <w:proofErr w:type="spellStart"/>
      <w:r>
        <w:t>可以按目录导入；对已有</w:t>
      </w:r>
      <w:proofErr w:type="spellEnd"/>
      <w:r>
        <w:t xml:space="preserve"> Mapper </w:t>
      </w:r>
      <w:r>
        <w:t>和</w:t>
      </w:r>
      <w:r>
        <w:t xml:space="preserve"> XML </w:t>
      </w:r>
      <w:r>
        <w:t>使用合并方式，只增加缺失方法和</w:t>
      </w:r>
      <w:r>
        <w:t xml:space="preserve"> SQL</w:t>
      </w:r>
      <w:r>
        <w:t>，不覆盖原文件。</w:t>
      </w:r>
    </w:p>
    <w:p w14:paraId="6DE75E91" w14:textId="77777777" w:rsidR="002055A8" w:rsidRDefault="00000000">
      <w:pPr>
        <w:keepLines/>
        <w:ind w:left="173"/>
      </w:pPr>
      <w:r>
        <w:rPr>
          <w:b/>
          <w:color w:val="2E74B5"/>
        </w:rPr>
        <w:lastRenderedPageBreak/>
        <w:t>经验：</w:t>
      </w:r>
      <w:r>
        <w:t>导入代码的正确动作是合并依赖，不是机械复制整个文件。</w:t>
      </w:r>
    </w:p>
    <w:p w14:paraId="6023D6B0" w14:textId="77777777" w:rsidR="002055A8" w:rsidRDefault="00000000">
      <w:pPr>
        <w:pStyle w:val="31"/>
      </w:pPr>
      <w:r>
        <w:t xml:space="preserve">9. SetmealMapper.xml </w:t>
      </w:r>
      <w:r>
        <w:t>无法解析</w:t>
      </w:r>
      <w:r>
        <w:t xml:space="preserve"> status </w:t>
      </w:r>
      <w:r>
        <w:t>和</w:t>
      </w:r>
      <w:r>
        <w:t xml:space="preserve"> categoryId</w:t>
      </w:r>
    </w:p>
    <w:p w14:paraId="59EFFB12" w14:textId="77777777" w:rsidR="002055A8" w:rsidRDefault="00000000">
      <w:pPr>
        <w:keepLines/>
        <w:ind w:left="173"/>
      </w:pPr>
      <w:r>
        <w:rPr>
          <w:b/>
          <w:color w:val="9B1C1C"/>
        </w:rPr>
        <w:t>现象：</w:t>
      </w:r>
      <w:r>
        <w:t xml:space="preserve">IDE </w:t>
      </w:r>
      <w:r>
        <w:t>在动态</w:t>
      </w:r>
      <w:r>
        <w:t xml:space="preserve"> SQL </w:t>
      </w:r>
      <w:r>
        <w:t>的</w:t>
      </w:r>
      <w:r>
        <w:t xml:space="preserve"> test </w:t>
      </w:r>
      <w:r>
        <w:t>表达式中标红</w:t>
      </w:r>
      <w:r>
        <w:t xml:space="preserve"> Map </w:t>
      </w:r>
      <w:r>
        <w:t>的键名。</w:t>
      </w:r>
    </w:p>
    <w:p w14:paraId="667FD946" w14:textId="77777777" w:rsidR="002055A8" w:rsidRDefault="00000000">
      <w:pPr>
        <w:keepLines/>
        <w:ind w:left="173"/>
      </w:pPr>
      <w:r>
        <w:rPr>
          <w:b/>
          <w:color w:val="A36A00"/>
        </w:rPr>
        <w:t>原因：</w:t>
      </w:r>
      <w:r>
        <w:t xml:space="preserve">Mapper </w:t>
      </w:r>
      <w:r>
        <w:t>参数是</w:t>
      </w:r>
      <w:r>
        <w:t xml:space="preserve"> Map</w:t>
      </w:r>
      <w:r>
        <w:t>，</w:t>
      </w:r>
      <w:r>
        <w:t xml:space="preserve">IDE </w:t>
      </w:r>
      <w:r>
        <w:t>插件无法静态推断其中有哪些键，实际</w:t>
      </w:r>
      <w:r>
        <w:t xml:space="preserve"> MyBatis </w:t>
      </w:r>
      <w:r>
        <w:t>运行时可以读取。</w:t>
      </w:r>
    </w:p>
    <w:p w14:paraId="51BF364F" w14:textId="77777777" w:rsidR="002055A8" w:rsidRDefault="00000000">
      <w:pPr>
        <w:keepLines/>
        <w:ind w:left="173"/>
      </w:pPr>
      <w:r>
        <w:rPr>
          <w:b/>
          <w:color w:val="2E6B4F"/>
        </w:rPr>
        <w:t>解决：</w:t>
      </w:r>
      <w:r>
        <w:t>为</w:t>
      </w:r>
      <w:r>
        <w:t xml:space="preserve"> select </w:t>
      </w:r>
      <w:r>
        <w:t>显式声明</w:t>
      </w:r>
      <w:r>
        <w:t xml:space="preserve"> parameterType="java.util.Map"</w:t>
      </w:r>
      <w:r>
        <w:t>；若仍是旧提示，重新加载</w:t>
      </w:r>
      <w:r>
        <w:t xml:space="preserve"> Maven </w:t>
      </w:r>
      <w:r>
        <w:t>或刷新</w:t>
      </w:r>
      <w:r>
        <w:t xml:space="preserve"> IDE </w:t>
      </w:r>
      <w:r>
        <w:t>索引。</w:t>
      </w:r>
    </w:p>
    <w:p w14:paraId="2F935369" w14:textId="77777777" w:rsidR="002055A8" w:rsidRDefault="00000000">
      <w:pPr>
        <w:keepLines/>
        <w:ind w:left="173"/>
      </w:pPr>
      <w:r>
        <w:rPr>
          <w:b/>
          <w:color w:val="2E74B5"/>
        </w:rPr>
        <w:t>经验：</w:t>
      </w:r>
      <w:r>
        <w:t xml:space="preserve">IDE </w:t>
      </w:r>
      <w:r>
        <w:t>静态提示与运行时错误要区分，但最好补充明确的参数类型以提高可读性和工具识别率。</w:t>
      </w:r>
    </w:p>
    <w:p w14:paraId="41F3AD66" w14:textId="77777777" w:rsidR="002055A8" w:rsidRDefault="00000000">
      <w:pPr>
        <w:pStyle w:val="31"/>
        <w:rPr>
          <w:lang w:eastAsia="zh-CN"/>
        </w:rPr>
      </w:pPr>
      <w:r>
        <w:rPr>
          <w:lang w:eastAsia="zh-CN"/>
        </w:rPr>
        <w:t xml:space="preserve">10. WebSocket </w:t>
      </w:r>
      <w:r>
        <w:rPr>
          <w:lang w:eastAsia="zh-CN"/>
        </w:rPr>
        <w:t>来单提醒不完整或重复连接</w:t>
      </w:r>
    </w:p>
    <w:p w14:paraId="3C4FFC1E" w14:textId="77777777" w:rsidR="002055A8" w:rsidRDefault="00000000">
      <w:pPr>
        <w:keepLines/>
        <w:ind w:left="173"/>
        <w:rPr>
          <w:lang w:eastAsia="zh-CN"/>
        </w:rPr>
      </w:pPr>
      <w:r>
        <w:rPr>
          <w:b/>
          <w:color w:val="9B1C1C"/>
          <w:lang w:eastAsia="zh-CN"/>
        </w:rPr>
        <w:t>现象：</w:t>
      </w:r>
      <w:r>
        <w:rPr>
          <w:lang w:eastAsia="zh-CN"/>
        </w:rPr>
        <w:t>管理端可能收不到提醒、连接断开后仍保留会话，或同一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sid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存在多个连接。</w:t>
      </w:r>
    </w:p>
    <w:p w14:paraId="6387F179" w14:textId="77777777" w:rsidR="002055A8" w:rsidRDefault="00000000">
      <w:pPr>
        <w:keepLines/>
        <w:ind w:left="173"/>
        <w:rPr>
          <w:lang w:eastAsia="zh-CN"/>
        </w:rPr>
      </w:pPr>
      <w:r>
        <w:rPr>
          <w:b/>
          <w:color w:val="A36A00"/>
          <w:lang w:eastAsia="zh-CN"/>
        </w:rPr>
        <w:t>原因：</w:t>
      </w:r>
      <w:r>
        <w:rPr>
          <w:lang w:eastAsia="zh-CN"/>
        </w:rPr>
        <w:t>连接表没有线程安全保护，重连时旧连接未关闭，发送失败后没有清理。</w:t>
      </w:r>
    </w:p>
    <w:p w14:paraId="7147A258" w14:textId="77777777" w:rsidR="002055A8" w:rsidRDefault="00000000">
      <w:pPr>
        <w:keepLines/>
        <w:ind w:left="173"/>
        <w:rPr>
          <w:lang w:eastAsia="zh-CN"/>
        </w:rPr>
      </w:pPr>
      <w:r>
        <w:rPr>
          <w:b/>
          <w:color w:val="2E6B4F"/>
          <w:lang w:eastAsia="zh-CN"/>
        </w:rPr>
        <w:t>解决：</w:t>
      </w:r>
      <w:r>
        <w:rPr>
          <w:lang w:eastAsia="zh-CN"/>
        </w:rPr>
        <w:t>使用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ConcurrentHashMap</w:t>
      </w:r>
      <w:proofErr w:type="spellEnd"/>
      <w:r>
        <w:rPr>
          <w:lang w:eastAsia="zh-CN"/>
        </w:rPr>
        <w:t>；同一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sid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新连接覆盖并关闭旧</w:t>
      </w:r>
      <w:r>
        <w:rPr>
          <w:lang w:eastAsia="zh-CN"/>
        </w:rPr>
        <w:t xml:space="preserve"> Session</w:t>
      </w:r>
      <w:r>
        <w:rPr>
          <w:lang w:eastAsia="zh-CN"/>
        </w:rPr>
        <w:t>；在关闭、异常和发送失败时移除会话。</w:t>
      </w:r>
    </w:p>
    <w:p w14:paraId="642BFFAE" w14:textId="77777777" w:rsidR="002055A8" w:rsidRDefault="00000000">
      <w:pPr>
        <w:keepLines/>
        <w:ind w:left="173"/>
        <w:rPr>
          <w:lang w:eastAsia="zh-CN"/>
        </w:rPr>
      </w:pPr>
      <w:r>
        <w:rPr>
          <w:b/>
          <w:color w:val="2E74B5"/>
          <w:lang w:eastAsia="zh-CN"/>
        </w:rPr>
        <w:t>经验：</w:t>
      </w:r>
      <w:r>
        <w:rPr>
          <w:lang w:eastAsia="zh-CN"/>
        </w:rPr>
        <w:t>实时连接是长期状态，必须设计连接建立、重连、异常、清理和消息协议，而不只是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sendText</w:t>
      </w:r>
      <w:proofErr w:type="spellEnd"/>
      <w:r>
        <w:rPr>
          <w:lang w:eastAsia="zh-CN"/>
        </w:rPr>
        <w:t>。</w:t>
      </w:r>
    </w:p>
    <w:p w14:paraId="06FC9DD7" w14:textId="77777777" w:rsidR="002055A8" w:rsidRDefault="00000000">
      <w:pPr>
        <w:pStyle w:val="31"/>
        <w:rPr>
          <w:lang w:eastAsia="zh-CN"/>
        </w:rPr>
      </w:pPr>
      <w:r>
        <w:rPr>
          <w:lang w:eastAsia="zh-CN"/>
        </w:rPr>
        <w:t xml:space="preserve">11. </w:t>
      </w:r>
      <w:r>
        <w:rPr>
          <w:lang w:eastAsia="zh-CN"/>
        </w:rPr>
        <w:t>统计数据日期边界容易遗漏</w:t>
      </w:r>
    </w:p>
    <w:p w14:paraId="243FFC9A" w14:textId="77777777" w:rsidR="002055A8" w:rsidRDefault="00000000">
      <w:pPr>
        <w:keepLines/>
        <w:ind w:left="173"/>
        <w:rPr>
          <w:lang w:eastAsia="zh-CN"/>
        </w:rPr>
      </w:pPr>
      <w:r>
        <w:rPr>
          <w:b/>
          <w:color w:val="9B1C1C"/>
          <w:lang w:eastAsia="zh-CN"/>
        </w:rPr>
        <w:t>现象：</w:t>
      </w:r>
      <w:r>
        <w:rPr>
          <w:lang w:eastAsia="zh-CN"/>
        </w:rPr>
        <w:t>某天</w:t>
      </w:r>
      <w:r>
        <w:rPr>
          <w:lang w:eastAsia="zh-CN"/>
        </w:rPr>
        <w:t xml:space="preserve"> 23:59:59 </w:t>
      </w:r>
      <w:r>
        <w:rPr>
          <w:lang w:eastAsia="zh-CN"/>
        </w:rPr>
        <w:t>附近订单可能不被统计，或相邻日期重复。</w:t>
      </w:r>
    </w:p>
    <w:p w14:paraId="45CA5BF6" w14:textId="77777777" w:rsidR="002055A8" w:rsidRDefault="00000000">
      <w:pPr>
        <w:keepLines/>
        <w:ind w:left="173"/>
      </w:pPr>
      <w:proofErr w:type="spellStart"/>
      <w:r>
        <w:rPr>
          <w:b/>
          <w:color w:val="A36A00"/>
        </w:rPr>
        <w:t>原因：</w:t>
      </w:r>
      <w:r>
        <w:t>使用</w:t>
      </w:r>
      <w:proofErr w:type="spellEnd"/>
      <w:r>
        <w:t xml:space="preserve"> </w:t>
      </w:r>
      <w:proofErr w:type="spellStart"/>
      <w:r>
        <w:t>LocalTime.MAX</w:t>
      </w:r>
      <w:proofErr w:type="spellEnd"/>
      <w:r>
        <w:t xml:space="preserve"> </w:t>
      </w:r>
      <w:proofErr w:type="spellStart"/>
      <w:r>
        <w:t>配合大于</w:t>
      </w:r>
      <w:proofErr w:type="spellEnd"/>
      <w:r>
        <w:t>/</w:t>
      </w:r>
      <w:proofErr w:type="spellStart"/>
      <w:r>
        <w:t>小于条件容易产生边界歧义</w:t>
      </w:r>
      <w:proofErr w:type="spellEnd"/>
      <w:r>
        <w:t>。</w:t>
      </w:r>
    </w:p>
    <w:p w14:paraId="7F36D929" w14:textId="77777777" w:rsidR="002055A8" w:rsidRDefault="00000000">
      <w:pPr>
        <w:keepLines/>
        <w:ind w:left="173"/>
      </w:pPr>
      <w:r>
        <w:rPr>
          <w:b/>
          <w:color w:val="2E6B4F"/>
        </w:rPr>
        <w:t>解决：</w:t>
      </w:r>
      <w:r>
        <w:t>统一采用</w:t>
      </w:r>
      <w:r>
        <w:t xml:space="preserve"> begin = date.atStartOfDay</w:t>
      </w:r>
      <w:r>
        <w:t>，</w:t>
      </w:r>
      <w:r>
        <w:t>end = date.plusDays(1).atStartOfDay</w:t>
      </w:r>
      <w:r>
        <w:t>，</w:t>
      </w:r>
      <w:r>
        <w:t xml:space="preserve">SQL </w:t>
      </w:r>
      <w:r>
        <w:t>使用</w:t>
      </w:r>
      <w:r>
        <w:t xml:space="preserve"> &gt;= begin </w:t>
      </w:r>
      <w:r>
        <w:t>且</w:t>
      </w:r>
      <w:r>
        <w:t xml:space="preserve"> &lt; end</w:t>
      </w:r>
      <w:r>
        <w:t>。</w:t>
      </w:r>
    </w:p>
    <w:p w14:paraId="7635F034" w14:textId="77777777" w:rsidR="002055A8" w:rsidRDefault="00000000">
      <w:pPr>
        <w:keepLines/>
        <w:ind w:left="173"/>
        <w:rPr>
          <w:lang w:eastAsia="zh-CN"/>
        </w:rPr>
      </w:pPr>
      <w:r>
        <w:rPr>
          <w:b/>
          <w:color w:val="2E74B5"/>
          <w:lang w:eastAsia="zh-CN"/>
        </w:rPr>
        <w:t>经验：</w:t>
      </w:r>
      <w:r>
        <w:rPr>
          <w:lang w:eastAsia="zh-CN"/>
        </w:rPr>
        <w:t>时间统计优先使用左闭右开区间，适合连续日期拼接和数据库索引查询。</w:t>
      </w:r>
    </w:p>
    <w:p w14:paraId="0E4CF3E7" w14:textId="77777777" w:rsidR="002055A8" w:rsidRDefault="00000000">
      <w:pPr>
        <w:pStyle w:val="31"/>
      </w:pPr>
      <w:r>
        <w:lastRenderedPageBreak/>
        <w:t xml:space="preserve">12. Excel </w:t>
      </w:r>
      <w:proofErr w:type="spellStart"/>
      <w:r>
        <w:t>导出接口已完成但不知道从哪里操作</w:t>
      </w:r>
      <w:proofErr w:type="spellEnd"/>
    </w:p>
    <w:p w14:paraId="3935A5E2" w14:textId="77777777" w:rsidR="002055A8" w:rsidRDefault="00000000">
      <w:pPr>
        <w:keepLines/>
        <w:ind w:left="173"/>
      </w:pPr>
      <w:r>
        <w:rPr>
          <w:b/>
          <w:color w:val="9B1C1C"/>
        </w:rPr>
        <w:t>现象：</w:t>
      </w:r>
      <w:r>
        <w:t>后端已有</w:t>
      </w:r>
      <w:r>
        <w:t xml:space="preserve"> /admin/report/export</w:t>
      </w:r>
      <w:r>
        <w:t>，但不清楚如何下载。</w:t>
      </w:r>
    </w:p>
    <w:p w14:paraId="5A299515" w14:textId="77777777" w:rsidR="002055A8" w:rsidRDefault="00000000">
      <w:pPr>
        <w:keepLines/>
        <w:ind w:left="173"/>
      </w:pPr>
      <w:r>
        <w:rPr>
          <w:b/>
          <w:color w:val="A36A00"/>
        </w:rPr>
        <w:t>原因：</w:t>
      </w:r>
      <w:r>
        <w:t>导出接口需要管理员</w:t>
      </w:r>
      <w:r>
        <w:t xml:space="preserve"> Token</w:t>
      </w:r>
      <w:r>
        <w:t>，直接在浏览器地址栏访问可能因未携带</w:t>
      </w:r>
      <w:r>
        <w:t xml:space="preserve"> Token </w:t>
      </w:r>
      <w:r>
        <w:t>失败。</w:t>
      </w:r>
    </w:p>
    <w:p w14:paraId="0849397F" w14:textId="77777777" w:rsidR="002055A8" w:rsidRDefault="00000000">
      <w:pPr>
        <w:keepLines/>
        <w:ind w:left="173"/>
      </w:pPr>
      <w:r>
        <w:rPr>
          <w:b/>
          <w:color w:val="2E6B4F"/>
        </w:rPr>
        <w:t>解决：</w:t>
      </w:r>
      <w:r>
        <w:t>启动后端和管理端前端，登录后进入数据统计页面点击</w:t>
      </w:r>
      <w:r>
        <w:t>“</w:t>
      </w:r>
      <w:r>
        <w:t>数据导出</w:t>
      </w:r>
      <w:r>
        <w:t>”</w:t>
      </w:r>
      <w:r>
        <w:t>；前端携带</w:t>
      </w:r>
      <w:r>
        <w:t xml:space="preserve"> Token</w:t>
      </w:r>
      <w:r>
        <w:t>，以</w:t>
      </w:r>
      <w:r>
        <w:t xml:space="preserve"> Blob </w:t>
      </w:r>
      <w:r>
        <w:t>方式接收并下载文件。</w:t>
      </w:r>
    </w:p>
    <w:p w14:paraId="7C2F8211" w14:textId="77777777" w:rsidR="002055A8" w:rsidRDefault="00000000">
      <w:pPr>
        <w:keepLines/>
        <w:ind w:left="173"/>
      </w:pPr>
      <w:r>
        <w:rPr>
          <w:b/>
          <w:color w:val="2E74B5"/>
        </w:rPr>
        <w:t>经验：</w:t>
      </w:r>
      <w:r>
        <w:t>文件下载接口除了生成内容，还要正确设置</w:t>
      </w:r>
      <w:r>
        <w:t xml:space="preserve"> Content-Type</w:t>
      </w:r>
      <w:r>
        <w:t>、</w:t>
      </w:r>
      <w:r>
        <w:t>Content-Disposition</w:t>
      </w:r>
      <w:r>
        <w:t>，并暴露响应头。</w:t>
      </w:r>
    </w:p>
    <w:p w14:paraId="459DCA93" w14:textId="77777777" w:rsidR="002055A8" w:rsidRDefault="00000000">
      <w:pPr>
        <w:pStyle w:val="1"/>
      </w:pPr>
      <w:r>
        <w:t xml:space="preserve">6. </w:t>
      </w:r>
      <w:r>
        <w:t>一套可复用的排错方法</w:t>
      </w:r>
    </w:p>
    <w:p w14:paraId="517141BE" w14:textId="77777777" w:rsidR="002055A8" w:rsidRDefault="00000000">
      <w:pPr>
        <w:pStyle w:val="a"/>
        <w:keepLines/>
        <w:rPr>
          <w:lang w:eastAsia="zh-CN"/>
        </w:rPr>
      </w:pPr>
      <w:r>
        <w:rPr>
          <w:lang w:eastAsia="zh-CN"/>
        </w:rPr>
        <w:t>先分类：编译期、启动期、请求期、数据库期、缓存期、外部接口期，避免在错误层级中盲目修改。</w:t>
      </w:r>
    </w:p>
    <w:p w14:paraId="00F3F5C9" w14:textId="77777777" w:rsidR="002055A8" w:rsidRDefault="00000000">
      <w:pPr>
        <w:pStyle w:val="a"/>
        <w:keepLines/>
      </w:pPr>
      <w:proofErr w:type="spellStart"/>
      <w:r>
        <w:t>读取第一条根因日志：重点看</w:t>
      </w:r>
      <w:proofErr w:type="spellEnd"/>
      <w:r>
        <w:t xml:space="preserve"> Caused </w:t>
      </w:r>
      <w:proofErr w:type="spellStart"/>
      <w:r>
        <w:t>by</w:t>
      </w:r>
      <w:r>
        <w:t>、异常类型、文件名、行号和</w:t>
      </w:r>
      <w:proofErr w:type="spellEnd"/>
      <w:r>
        <w:t xml:space="preserve"> SQL</w:t>
      </w:r>
      <w:r>
        <w:t>。</w:t>
      </w:r>
    </w:p>
    <w:p w14:paraId="2A28D8BE" w14:textId="77777777" w:rsidR="002055A8" w:rsidRDefault="00000000">
      <w:pPr>
        <w:pStyle w:val="a"/>
        <w:keepLines/>
        <w:rPr>
          <w:lang w:eastAsia="zh-CN"/>
        </w:rPr>
      </w:pPr>
      <w:r>
        <w:rPr>
          <w:lang w:eastAsia="zh-CN"/>
        </w:rPr>
        <w:t>缩小范围：缓存问题先清空特定键，</w:t>
      </w:r>
      <w:r>
        <w:rPr>
          <w:lang w:eastAsia="zh-CN"/>
        </w:rPr>
        <w:t xml:space="preserve">Mapper </w:t>
      </w:r>
      <w:r>
        <w:rPr>
          <w:lang w:eastAsia="zh-CN"/>
        </w:rPr>
        <w:t>问题先单独编译，支付问题先验证配置是否为空。</w:t>
      </w:r>
    </w:p>
    <w:p w14:paraId="7C0FB7C1" w14:textId="77777777" w:rsidR="002055A8" w:rsidRDefault="00000000">
      <w:pPr>
        <w:pStyle w:val="a"/>
        <w:keepLines/>
      </w:pPr>
      <w:proofErr w:type="spellStart"/>
      <w:r>
        <w:t>核对契约：</w:t>
      </w:r>
      <w:r>
        <w:t>Controller</w:t>
      </w:r>
      <w:proofErr w:type="spellEnd"/>
      <w:r>
        <w:t xml:space="preserve"> </w:t>
      </w:r>
      <w:proofErr w:type="spellStart"/>
      <w:r>
        <w:t>路径、</w:t>
      </w:r>
      <w:r>
        <w:t>DTO</w:t>
      </w:r>
      <w:proofErr w:type="spellEnd"/>
      <w:r>
        <w:t xml:space="preserve"> </w:t>
      </w:r>
      <w:proofErr w:type="spellStart"/>
      <w:r>
        <w:t>字段、</w:t>
      </w:r>
      <w:r>
        <w:t>Mapper</w:t>
      </w:r>
      <w:proofErr w:type="spellEnd"/>
      <w:r>
        <w:t xml:space="preserve"> </w:t>
      </w:r>
      <w:proofErr w:type="spellStart"/>
      <w:r>
        <w:t>方法、</w:t>
      </w:r>
      <w:r>
        <w:t>XML</w:t>
      </w:r>
      <w:proofErr w:type="spellEnd"/>
      <w:r>
        <w:t xml:space="preserve"> id</w:t>
      </w:r>
      <w:r>
        <w:t>、前端返回结构必须一一对应。</w:t>
      </w:r>
    </w:p>
    <w:p w14:paraId="02095E71" w14:textId="77777777" w:rsidR="002055A8" w:rsidRDefault="00000000">
      <w:pPr>
        <w:pStyle w:val="a"/>
        <w:keepLines/>
        <w:rPr>
          <w:lang w:eastAsia="zh-CN"/>
        </w:rPr>
      </w:pPr>
      <w:r>
        <w:rPr>
          <w:lang w:eastAsia="zh-CN"/>
        </w:rPr>
        <w:t>修改后清理旧状态：重启服务、删除旧</w:t>
      </w:r>
      <w:r>
        <w:rPr>
          <w:lang w:eastAsia="zh-CN"/>
        </w:rPr>
        <w:t xml:space="preserve"> Redis </w:t>
      </w:r>
      <w:r>
        <w:rPr>
          <w:lang w:eastAsia="zh-CN"/>
        </w:rPr>
        <w:t>数据、重新加载</w:t>
      </w:r>
      <w:r>
        <w:rPr>
          <w:lang w:eastAsia="zh-CN"/>
        </w:rPr>
        <w:t xml:space="preserve"> Maven</w:t>
      </w:r>
      <w:r>
        <w:rPr>
          <w:lang w:eastAsia="zh-CN"/>
        </w:rPr>
        <w:t>、刷新前端缓存。</w:t>
      </w:r>
    </w:p>
    <w:p w14:paraId="3C78BF89" w14:textId="77777777" w:rsidR="002055A8" w:rsidRDefault="00000000">
      <w:pPr>
        <w:pStyle w:val="a"/>
        <w:keepLines/>
        <w:rPr>
          <w:lang w:eastAsia="zh-CN"/>
        </w:rPr>
      </w:pPr>
      <w:r>
        <w:rPr>
          <w:lang w:eastAsia="zh-CN"/>
        </w:rPr>
        <w:t>按风险验证：至少执行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mvn</w:t>
      </w:r>
      <w:proofErr w:type="spellEnd"/>
      <w:r>
        <w:rPr>
          <w:lang w:eastAsia="zh-CN"/>
        </w:rPr>
        <w:t xml:space="preserve"> -</w:t>
      </w:r>
      <w:proofErr w:type="spellStart"/>
      <w:r>
        <w:rPr>
          <w:lang w:eastAsia="zh-CN"/>
        </w:rPr>
        <w:t>DskipTests</w:t>
      </w:r>
      <w:proofErr w:type="spellEnd"/>
      <w:r>
        <w:rPr>
          <w:lang w:eastAsia="zh-CN"/>
        </w:rPr>
        <w:t xml:space="preserve"> package</w:t>
      </w:r>
      <w:r>
        <w:rPr>
          <w:lang w:eastAsia="zh-CN"/>
        </w:rPr>
        <w:t>；涉及</w:t>
      </w:r>
      <w:r>
        <w:rPr>
          <w:lang w:eastAsia="zh-CN"/>
        </w:rPr>
        <w:t xml:space="preserve"> SQL </w:t>
      </w:r>
      <w:r>
        <w:rPr>
          <w:lang w:eastAsia="zh-CN"/>
        </w:rPr>
        <w:t>时再调用接口验证；涉及模板时进行视觉预览。</w:t>
      </w:r>
    </w:p>
    <w:p w14:paraId="7F58C43C" w14:textId="77777777" w:rsidR="002055A8" w:rsidRDefault="00000000">
      <w:pPr>
        <w:pStyle w:val="21"/>
      </w:pPr>
      <w:r>
        <w:t xml:space="preserve">6.1 </w:t>
      </w:r>
      <w:proofErr w:type="spellStart"/>
      <w:r>
        <w:t>常见错误定位表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000"/>
        <w:gridCol w:w="6360"/>
      </w:tblGrid>
      <w:tr w:rsidR="002055A8" w14:paraId="370A5E11" w14:textId="77777777">
        <w:trPr>
          <w:tblHeader/>
        </w:trPr>
        <w:tc>
          <w:tcPr>
            <w:tcW w:w="3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D1DFF" w14:textId="77777777" w:rsidR="002055A8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9"/>
              </w:rPr>
              <w:t>错误关键词</w:t>
            </w:r>
          </w:p>
        </w:tc>
        <w:tc>
          <w:tcPr>
            <w:tcW w:w="6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47E33" w14:textId="77777777" w:rsidR="002055A8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9"/>
              </w:rPr>
              <w:t>优先检查</w:t>
            </w:r>
          </w:p>
        </w:tc>
      </w:tr>
      <w:tr w:rsidR="002055A8" w14:paraId="78104AC3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78F9D" w14:textId="77777777" w:rsidR="002055A8" w:rsidRDefault="00000000">
            <w:pPr>
              <w:spacing w:after="0"/>
              <w:jc w:val="center"/>
            </w:pPr>
            <w:r>
              <w:rPr>
                <w:sz w:val="19"/>
              </w:rPr>
              <w:t>cannot be cast / START_OBJECT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D40EB" w14:textId="77777777" w:rsidR="002055A8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Redis </w:t>
            </w:r>
            <w:r>
              <w:rPr>
                <w:sz w:val="19"/>
                <w:lang w:eastAsia="zh-CN"/>
              </w:rPr>
              <w:t>序列化器、旧缓存、真实返回类型</w:t>
            </w:r>
          </w:p>
        </w:tc>
      </w:tr>
      <w:tr w:rsidR="002055A8" w14:paraId="49D01037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1216A" w14:textId="77777777" w:rsidR="002055A8" w:rsidRDefault="00000000">
            <w:pPr>
              <w:spacing w:after="0"/>
              <w:jc w:val="center"/>
            </w:pPr>
            <w:r>
              <w:rPr>
                <w:sz w:val="19"/>
              </w:rPr>
              <w:t>Port 8080 already in use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B9BAD" w14:textId="77777777" w:rsidR="002055A8" w:rsidRDefault="00000000">
            <w:pPr>
              <w:spacing w:after="0"/>
            </w:pPr>
            <w:r>
              <w:rPr>
                <w:sz w:val="19"/>
              </w:rPr>
              <w:t>监听端口的进程、</w:t>
            </w:r>
            <w:r>
              <w:rPr>
                <w:sz w:val="19"/>
              </w:rPr>
              <w:t>server.port</w:t>
            </w:r>
            <w:r>
              <w:rPr>
                <w:sz w:val="19"/>
              </w:rPr>
              <w:t>、前端代理</w:t>
            </w:r>
          </w:p>
        </w:tc>
      </w:tr>
      <w:tr w:rsidR="002055A8" w14:paraId="077C493D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AFC0D" w14:textId="77777777" w:rsidR="002055A8" w:rsidRDefault="00000000">
            <w:pPr>
              <w:spacing w:after="0"/>
              <w:jc w:val="center"/>
            </w:pPr>
            <w:r>
              <w:rPr>
                <w:sz w:val="19"/>
              </w:rPr>
              <w:lastRenderedPageBreak/>
              <w:t>Invalid bound statement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4520C" w14:textId="77777777" w:rsidR="002055A8" w:rsidRDefault="00000000">
            <w:pPr>
              <w:spacing w:after="0"/>
            </w:pPr>
            <w:r>
              <w:rPr>
                <w:sz w:val="19"/>
              </w:rPr>
              <w:t xml:space="preserve">Mapper XML </w:t>
            </w:r>
            <w:r>
              <w:rPr>
                <w:sz w:val="19"/>
              </w:rPr>
              <w:t>是否加载、</w:t>
            </w:r>
            <w:r>
              <w:rPr>
                <w:sz w:val="19"/>
              </w:rPr>
              <w:t>namespace</w:t>
            </w:r>
            <w:r>
              <w:rPr>
                <w:sz w:val="19"/>
              </w:rPr>
              <w:t>、方法</w:t>
            </w:r>
            <w:r>
              <w:rPr>
                <w:sz w:val="19"/>
              </w:rPr>
              <w:t xml:space="preserve"> id</w:t>
            </w:r>
          </w:p>
        </w:tc>
      </w:tr>
      <w:tr w:rsidR="002055A8" w14:paraId="5E495B28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26973" w14:textId="77777777" w:rsidR="002055A8" w:rsidRDefault="00000000">
            <w:pPr>
              <w:spacing w:after="0"/>
              <w:jc w:val="center"/>
            </w:pPr>
            <w:r>
              <w:rPr>
                <w:sz w:val="19"/>
              </w:rPr>
              <w:t xml:space="preserve">No qualifying bean / </w:t>
            </w:r>
            <w:r>
              <w:rPr>
                <w:sz w:val="19"/>
              </w:rPr>
              <w:t>无法自动装配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434C6" w14:textId="77777777" w:rsidR="002055A8" w:rsidRDefault="00000000">
            <w:pPr>
              <w:spacing w:after="0"/>
            </w:pPr>
            <w:r>
              <w:rPr>
                <w:sz w:val="19"/>
              </w:rPr>
              <w:t>@Mapper/@Service</w:t>
            </w:r>
            <w:r>
              <w:rPr>
                <w:sz w:val="19"/>
              </w:rPr>
              <w:t>、扫描路径、依赖是否完整</w:t>
            </w:r>
          </w:p>
        </w:tc>
      </w:tr>
      <w:tr w:rsidR="002055A8" w14:paraId="6E7C1CE8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AF575" w14:textId="77777777" w:rsidR="002055A8" w:rsidRDefault="00000000">
            <w:pPr>
              <w:spacing w:after="0"/>
              <w:jc w:val="center"/>
            </w:pPr>
            <w:r>
              <w:rPr>
                <w:sz w:val="19"/>
              </w:rPr>
              <w:t>NullPointerException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760DF" w14:textId="77777777" w:rsidR="002055A8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第一处</w:t>
            </w:r>
            <w:r>
              <w:rPr>
                <w:sz w:val="19"/>
                <w:lang w:eastAsia="zh-CN"/>
              </w:rPr>
              <w:t xml:space="preserve"> null </w:t>
            </w:r>
            <w:r>
              <w:rPr>
                <w:sz w:val="19"/>
                <w:lang w:eastAsia="zh-CN"/>
              </w:rPr>
              <w:t>来源、外部配置、数据库查询是否返回空</w:t>
            </w:r>
          </w:p>
        </w:tc>
      </w:tr>
      <w:tr w:rsidR="002055A8" w14:paraId="35790E5E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DDE94" w14:textId="77777777" w:rsidR="002055A8" w:rsidRDefault="00000000">
            <w:pPr>
              <w:spacing w:after="0"/>
              <w:jc w:val="center"/>
            </w:pPr>
            <w:r>
              <w:rPr>
                <w:sz w:val="19"/>
              </w:rPr>
              <w:t xml:space="preserve">SQL syntax / XML </w:t>
            </w:r>
            <w:r>
              <w:rPr>
                <w:sz w:val="19"/>
              </w:rPr>
              <w:t>标红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095A0" w14:textId="77777777" w:rsidR="002055A8" w:rsidRDefault="00000000">
            <w:pPr>
              <w:spacing w:after="0"/>
            </w:pPr>
            <w:r>
              <w:rPr>
                <w:sz w:val="19"/>
              </w:rPr>
              <w:t xml:space="preserve">XML </w:t>
            </w:r>
            <w:r>
              <w:rPr>
                <w:sz w:val="19"/>
              </w:rPr>
              <w:t>转义、动态</w:t>
            </w:r>
            <w:r>
              <w:rPr>
                <w:sz w:val="19"/>
              </w:rPr>
              <w:t xml:space="preserve"> SQL </w:t>
            </w:r>
            <w:r>
              <w:rPr>
                <w:sz w:val="19"/>
              </w:rPr>
              <w:t>标签、参数名与</w:t>
            </w:r>
            <w:r>
              <w:rPr>
                <w:sz w:val="19"/>
              </w:rPr>
              <w:t xml:space="preserve"> parameterType</w:t>
            </w:r>
          </w:p>
        </w:tc>
      </w:tr>
      <w:tr w:rsidR="002055A8" w14:paraId="3A8E312A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8ED91" w14:textId="77777777" w:rsidR="002055A8" w:rsidRDefault="00000000">
            <w:pPr>
              <w:spacing w:after="0"/>
              <w:jc w:val="center"/>
            </w:pPr>
            <w:r>
              <w:rPr>
                <w:sz w:val="19"/>
              </w:rPr>
              <w:t xml:space="preserve">401 / </w:t>
            </w:r>
            <w:r>
              <w:rPr>
                <w:sz w:val="19"/>
              </w:rPr>
              <w:t>未登录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E76BE" w14:textId="77777777" w:rsidR="002055A8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Token </w:t>
            </w:r>
            <w:r>
              <w:rPr>
                <w:sz w:val="19"/>
                <w:lang w:eastAsia="zh-CN"/>
              </w:rPr>
              <w:t>请求头名称、过期时间、拦截器排除路径</w:t>
            </w:r>
          </w:p>
        </w:tc>
      </w:tr>
      <w:tr w:rsidR="002055A8" w14:paraId="754883CF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0EDD3" w14:textId="77777777" w:rsidR="002055A8" w:rsidRDefault="00000000">
            <w:pPr>
              <w:spacing w:after="0"/>
              <w:jc w:val="center"/>
            </w:pPr>
            <w:proofErr w:type="spellStart"/>
            <w:r>
              <w:rPr>
                <w:sz w:val="19"/>
              </w:rPr>
              <w:t>下载文件损坏</w:t>
            </w:r>
            <w:proofErr w:type="spellEnd"/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0A220" w14:textId="77777777" w:rsidR="002055A8" w:rsidRDefault="00000000">
            <w:pPr>
              <w:spacing w:after="0"/>
            </w:pPr>
            <w:r>
              <w:rPr>
                <w:sz w:val="19"/>
              </w:rPr>
              <w:t>响应是否混入</w:t>
            </w:r>
            <w:r>
              <w:rPr>
                <w:sz w:val="19"/>
              </w:rPr>
              <w:t xml:space="preserve"> JSON</w:t>
            </w:r>
            <w:r>
              <w:rPr>
                <w:sz w:val="19"/>
              </w:rPr>
              <w:t>、输出流、</w:t>
            </w:r>
            <w:r>
              <w:rPr>
                <w:sz w:val="19"/>
              </w:rPr>
              <w:t>Content-Type</w:t>
            </w:r>
            <w:r>
              <w:rPr>
                <w:sz w:val="19"/>
              </w:rPr>
              <w:t>、模板是否存在</w:t>
            </w:r>
          </w:p>
        </w:tc>
      </w:tr>
    </w:tbl>
    <w:p w14:paraId="79F58266" w14:textId="77777777" w:rsidR="002055A8" w:rsidRDefault="002055A8">
      <w:pPr>
        <w:spacing w:after="20"/>
      </w:pPr>
    </w:p>
    <w:p w14:paraId="5A9879F7" w14:textId="77777777" w:rsidR="002055A8" w:rsidRDefault="00000000">
      <w:pPr>
        <w:pStyle w:val="1"/>
      </w:pPr>
      <w:r>
        <w:t xml:space="preserve">7. </w:t>
      </w:r>
      <w:r>
        <w:t>关键接口速查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00"/>
        <w:gridCol w:w="3900"/>
        <w:gridCol w:w="3960"/>
      </w:tblGrid>
      <w:tr w:rsidR="002055A8" w14:paraId="7A4B0406" w14:textId="77777777">
        <w:trPr>
          <w:tblHeader/>
        </w:trPr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BDCC3" w14:textId="77777777" w:rsidR="002055A8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7"/>
              </w:rPr>
              <w:t>模块</w:t>
            </w:r>
          </w:p>
        </w:tc>
        <w:tc>
          <w:tcPr>
            <w:tcW w:w="3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0EB1F" w14:textId="77777777" w:rsidR="002055A8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7"/>
              </w:rPr>
              <w:t>接口</w:t>
            </w:r>
          </w:p>
        </w:tc>
        <w:tc>
          <w:tcPr>
            <w:tcW w:w="3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8ECA3" w14:textId="77777777" w:rsidR="002055A8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7"/>
              </w:rPr>
              <w:t>作用</w:t>
            </w:r>
          </w:p>
        </w:tc>
      </w:tr>
      <w:tr w:rsidR="002055A8" w14:paraId="22FDC8D1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66014" w14:textId="77777777" w:rsidR="002055A8" w:rsidRDefault="00000000">
            <w:pPr>
              <w:spacing w:after="0"/>
              <w:jc w:val="center"/>
            </w:pPr>
            <w:r>
              <w:rPr>
                <w:sz w:val="17"/>
              </w:rPr>
              <w:t>购物车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0A985" w14:textId="77777777" w:rsidR="002055A8" w:rsidRDefault="00000000">
            <w:pPr>
              <w:spacing w:after="0"/>
            </w:pPr>
            <w:r>
              <w:rPr>
                <w:sz w:val="17"/>
              </w:rPr>
              <w:t>POST /user/shoppingCart/add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42D62" w14:textId="77777777" w:rsidR="002055A8" w:rsidRDefault="00000000">
            <w:pPr>
              <w:spacing w:after="0"/>
            </w:pPr>
            <w:r>
              <w:rPr>
                <w:sz w:val="17"/>
              </w:rPr>
              <w:t>添加菜品或套餐</w:t>
            </w:r>
          </w:p>
        </w:tc>
      </w:tr>
      <w:tr w:rsidR="002055A8" w14:paraId="1B78CBA1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DC6F3" w14:textId="77777777" w:rsidR="002055A8" w:rsidRDefault="00000000">
            <w:pPr>
              <w:spacing w:after="0"/>
              <w:jc w:val="center"/>
            </w:pPr>
            <w:r>
              <w:rPr>
                <w:sz w:val="17"/>
              </w:rPr>
              <w:t>购物车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64DFE" w14:textId="77777777" w:rsidR="002055A8" w:rsidRDefault="00000000">
            <w:pPr>
              <w:spacing w:after="0"/>
            </w:pPr>
            <w:r>
              <w:rPr>
                <w:sz w:val="17"/>
              </w:rPr>
              <w:t>GET /user/shoppingCart/list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ACA89" w14:textId="77777777" w:rsidR="002055A8" w:rsidRDefault="00000000">
            <w:pPr>
              <w:spacing w:after="0"/>
            </w:pPr>
            <w:r>
              <w:rPr>
                <w:sz w:val="17"/>
              </w:rPr>
              <w:t>查询当前用户购物车</w:t>
            </w:r>
          </w:p>
        </w:tc>
      </w:tr>
      <w:tr w:rsidR="002055A8" w14:paraId="4B59C98A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89B83" w14:textId="77777777" w:rsidR="002055A8" w:rsidRDefault="00000000">
            <w:pPr>
              <w:spacing w:after="0"/>
              <w:jc w:val="center"/>
            </w:pPr>
            <w:r>
              <w:rPr>
                <w:sz w:val="17"/>
              </w:rPr>
              <w:t>订单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290A9" w14:textId="77777777" w:rsidR="002055A8" w:rsidRDefault="00000000">
            <w:pPr>
              <w:spacing w:after="0"/>
            </w:pPr>
            <w:r>
              <w:rPr>
                <w:sz w:val="17"/>
              </w:rPr>
              <w:t>POST /user/order/submit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47358" w14:textId="77777777" w:rsidR="002055A8" w:rsidRDefault="00000000">
            <w:pPr>
              <w:spacing w:after="0"/>
            </w:pPr>
            <w:r>
              <w:rPr>
                <w:sz w:val="17"/>
              </w:rPr>
              <w:t>提交订单</w:t>
            </w:r>
          </w:p>
        </w:tc>
      </w:tr>
      <w:tr w:rsidR="002055A8" w14:paraId="2E1975E7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5936A" w14:textId="77777777" w:rsidR="002055A8" w:rsidRDefault="00000000">
            <w:pPr>
              <w:spacing w:after="0"/>
              <w:jc w:val="center"/>
            </w:pPr>
            <w:r>
              <w:rPr>
                <w:sz w:val="17"/>
              </w:rPr>
              <w:t>支付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53301" w14:textId="77777777" w:rsidR="002055A8" w:rsidRDefault="00000000">
            <w:pPr>
              <w:spacing w:after="0"/>
            </w:pPr>
            <w:r>
              <w:rPr>
                <w:sz w:val="17"/>
              </w:rPr>
              <w:t>PUT /user/order/payment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2A3FA" w14:textId="77777777" w:rsidR="002055A8" w:rsidRDefault="00000000">
            <w:pPr>
              <w:spacing w:after="0"/>
            </w:pPr>
            <w:r>
              <w:rPr>
                <w:sz w:val="17"/>
              </w:rPr>
              <w:t>真实或模拟支付</w:t>
            </w:r>
          </w:p>
        </w:tc>
      </w:tr>
      <w:tr w:rsidR="002055A8" w14:paraId="0779AC39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CEEB8" w14:textId="77777777" w:rsidR="002055A8" w:rsidRDefault="00000000">
            <w:pPr>
              <w:spacing w:after="0"/>
              <w:jc w:val="center"/>
            </w:pPr>
            <w:r>
              <w:rPr>
                <w:sz w:val="17"/>
              </w:rPr>
              <w:t>催单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ECD7A" w14:textId="77777777" w:rsidR="002055A8" w:rsidRDefault="00000000">
            <w:pPr>
              <w:spacing w:after="0"/>
            </w:pPr>
            <w:r>
              <w:rPr>
                <w:sz w:val="17"/>
              </w:rPr>
              <w:t>GET /user/order/reminder/{id}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DA9D8" w14:textId="77777777" w:rsidR="002055A8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向管理端推送催单消息</w:t>
            </w:r>
          </w:p>
        </w:tc>
      </w:tr>
      <w:tr w:rsidR="002055A8" w14:paraId="094FEFA1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0B7A2" w14:textId="77777777" w:rsidR="002055A8" w:rsidRDefault="00000000">
            <w:pPr>
              <w:spacing w:after="0"/>
              <w:jc w:val="center"/>
            </w:pPr>
            <w:proofErr w:type="spellStart"/>
            <w:r>
              <w:rPr>
                <w:sz w:val="17"/>
              </w:rPr>
              <w:t>订单管理</w:t>
            </w:r>
            <w:proofErr w:type="spellEnd"/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1B325" w14:textId="77777777" w:rsidR="002055A8" w:rsidRDefault="00000000">
            <w:pPr>
              <w:spacing w:after="0"/>
            </w:pPr>
            <w:r>
              <w:rPr>
                <w:sz w:val="17"/>
              </w:rPr>
              <w:t>PUT /admin/order/confirm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25E7E" w14:textId="77777777" w:rsidR="002055A8" w:rsidRDefault="00000000">
            <w:pPr>
              <w:spacing w:after="0"/>
            </w:pPr>
            <w:r>
              <w:rPr>
                <w:sz w:val="17"/>
              </w:rPr>
              <w:t>接单</w:t>
            </w:r>
          </w:p>
        </w:tc>
      </w:tr>
      <w:tr w:rsidR="002055A8" w14:paraId="76879D47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89DAC" w14:textId="77777777" w:rsidR="002055A8" w:rsidRDefault="00000000">
            <w:pPr>
              <w:spacing w:after="0"/>
              <w:jc w:val="center"/>
            </w:pPr>
            <w:r>
              <w:rPr>
                <w:sz w:val="17"/>
              </w:rPr>
              <w:t>订单管理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5B371" w14:textId="77777777" w:rsidR="002055A8" w:rsidRDefault="00000000">
            <w:pPr>
              <w:spacing w:after="0"/>
            </w:pPr>
            <w:r>
              <w:rPr>
                <w:sz w:val="17"/>
              </w:rPr>
              <w:t>PUT /admin/order/delivery/{id}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1B55F" w14:textId="77777777" w:rsidR="002055A8" w:rsidRDefault="00000000">
            <w:pPr>
              <w:spacing w:after="0"/>
            </w:pPr>
            <w:r>
              <w:rPr>
                <w:sz w:val="17"/>
              </w:rPr>
              <w:t>派送</w:t>
            </w:r>
          </w:p>
        </w:tc>
      </w:tr>
      <w:tr w:rsidR="002055A8" w14:paraId="42A552A3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9AD99" w14:textId="77777777" w:rsidR="002055A8" w:rsidRDefault="00000000">
            <w:pPr>
              <w:spacing w:after="0"/>
              <w:jc w:val="center"/>
            </w:pPr>
            <w:r>
              <w:rPr>
                <w:sz w:val="17"/>
              </w:rPr>
              <w:t>营业额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59A47" w14:textId="77777777" w:rsidR="002055A8" w:rsidRDefault="00000000">
            <w:pPr>
              <w:spacing w:after="0"/>
            </w:pPr>
            <w:r>
              <w:rPr>
                <w:sz w:val="17"/>
              </w:rPr>
              <w:t>GET /admin/report/turnoverStatistics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C6B84" w14:textId="77777777" w:rsidR="002055A8" w:rsidRDefault="00000000">
            <w:pPr>
              <w:spacing w:after="0"/>
            </w:pPr>
            <w:r>
              <w:rPr>
                <w:sz w:val="17"/>
              </w:rPr>
              <w:t>每日营业额曲线</w:t>
            </w:r>
          </w:p>
        </w:tc>
      </w:tr>
      <w:tr w:rsidR="002055A8" w14:paraId="341DE621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00D15" w14:textId="77777777" w:rsidR="002055A8" w:rsidRDefault="00000000">
            <w:pPr>
              <w:spacing w:after="0"/>
              <w:jc w:val="center"/>
            </w:pPr>
            <w:r>
              <w:rPr>
                <w:sz w:val="17"/>
              </w:rPr>
              <w:t>用户统计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2BE9E" w14:textId="77777777" w:rsidR="002055A8" w:rsidRDefault="00000000">
            <w:pPr>
              <w:spacing w:after="0"/>
            </w:pPr>
            <w:r>
              <w:rPr>
                <w:sz w:val="17"/>
              </w:rPr>
              <w:t>GET /admin/report/userStatistics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75AAA" w14:textId="77777777" w:rsidR="002055A8" w:rsidRDefault="00000000">
            <w:pPr>
              <w:spacing w:after="0"/>
            </w:pPr>
            <w:r>
              <w:rPr>
                <w:sz w:val="17"/>
              </w:rPr>
              <w:t>新增与累计用户</w:t>
            </w:r>
          </w:p>
        </w:tc>
      </w:tr>
      <w:tr w:rsidR="002055A8" w14:paraId="38D8F880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24691" w14:textId="77777777" w:rsidR="002055A8" w:rsidRDefault="00000000">
            <w:pPr>
              <w:spacing w:after="0"/>
              <w:jc w:val="center"/>
            </w:pPr>
            <w:r>
              <w:rPr>
                <w:sz w:val="17"/>
              </w:rPr>
              <w:t>订单统计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A2CED" w14:textId="77777777" w:rsidR="002055A8" w:rsidRDefault="00000000">
            <w:pPr>
              <w:spacing w:after="0"/>
            </w:pPr>
            <w:r>
              <w:rPr>
                <w:sz w:val="17"/>
              </w:rPr>
              <w:t>GET /admin/report/ordersStatistics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A4A81" w14:textId="77777777" w:rsidR="002055A8" w:rsidRDefault="00000000">
            <w:pPr>
              <w:spacing w:after="0"/>
            </w:pPr>
            <w:r>
              <w:rPr>
                <w:sz w:val="17"/>
              </w:rPr>
              <w:t>订单数和完成率</w:t>
            </w:r>
          </w:p>
        </w:tc>
      </w:tr>
      <w:tr w:rsidR="002055A8" w14:paraId="52D96135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224D5" w14:textId="77777777" w:rsidR="002055A8" w:rsidRDefault="00000000">
            <w:pPr>
              <w:spacing w:after="0"/>
              <w:jc w:val="center"/>
            </w:pPr>
            <w:r>
              <w:rPr>
                <w:sz w:val="17"/>
              </w:rPr>
              <w:t>销量排名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BF385" w14:textId="77777777" w:rsidR="002055A8" w:rsidRDefault="00000000">
            <w:pPr>
              <w:spacing w:after="0"/>
            </w:pPr>
            <w:r>
              <w:rPr>
                <w:sz w:val="17"/>
              </w:rPr>
              <w:t>GET /admin/report/top10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9FDC6" w14:textId="77777777" w:rsidR="002055A8" w:rsidRDefault="00000000">
            <w:pPr>
              <w:spacing w:after="0"/>
            </w:pPr>
            <w:r>
              <w:rPr>
                <w:sz w:val="17"/>
              </w:rPr>
              <w:t>已完成订单商品</w:t>
            </w:r>
            <w:r>
              <w:rPr>
                <w:sz w:val="17"/>
              </w:rPr>
              <w:t xml:space="preserve"> Top10</w:t>
            </w:r>
          </w:p>
        </w:tc>
      </w:tr>
      <w:tr w:rsidR="002055A8" w14:paraId="42D0BAD1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304A5" w14:textId="77777777" w:rsidR="002055A8" w:rsidRDefault="00000000">
            <w:pPr>
              <w:spacing w:after="0"/>
              <w:jc w:val="center"/>
            </w:pPr>
            <w:r>
              <w:rPr>
                <w:sz w:val="17"/>
              </w:rPr>
              <w:t>报表导出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61856" w14:textId="77777777" w:rsidR="002055A8" w:rsidRDefault="00000000">
            <w:pPr>
              <w:spacing w:after="0"/>
            </w:pPr>
            <w:r>
              <w:rPr>
                <w:sz w:val="17"/>
              </w:rPr>
              <w:t>GET /admin/report/export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098C0" w14:textId="77777777" w:rsidR="002055A8" w:rsidRDefault="00000000">
            <w:pPr>
              <w:spacing w:after="0"/>
            </w:pPr>
            <w:r>
              <w:rPr>
                <w:sz w:val="17"/>
              </w:rPr>
              <w:t>下载最近</w:t>
            </w:r>
            <w:r>
              <w:rPr>
                <w:sz w:val="17"/>
              </w:rPr>
              <w:t xml:space="preserve"> 30 </w:t>
            </w:r>
            <w:r>
              <w:rPr>
                <w:sz w:val="17"/>
              </w:rPr>
              <w:t>天运营报表</w:t>
            </w:r>
          </w:p>
        </w:tc>
      </w:tr>
      <w:tr w:rsidR="002055A8" w14:paraId="28AF0448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BBF30" w14:textId="77777777" w:rsidR="002055A8" w:rsidRDefault="00000000">
            <w:pPr>
              <w:spacing w:after="0"/>
              <w:jc w:val="center"/>
            </w:pPr>
            <w:r>
              <w:rPr>
                <w:sz w:val="17"/>
              </w:rPr>
              <w:lastRenderedPageBreak/>
              <w:t>工作台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2776B" w14:textId="77777777" w:rsidR="002055A8" w:rsidRDefault="00000000">
            <w:pPr>
              <w:spacing w:after="0"/>
            </w:pPr>
            <w:r>
              <w:rPr>
                <w:sz w:val="17"/>
              </w:rPr>
              <w:t>GET /admin/workspace/businessData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C1BB0" w14:textId="77777777" w:rsidR="002055A8" w:rsidRDefault="00000000">
            <w:pPr>
              <w:spacing w:after="0"/>
            </w:pPr>
            <w:r>
              <w:rPr>
                <w:sz w:val="17"/>
              </w:rPr>
              <w:t>今日营业概览</w:t>
            </w:r>
          </w:p>
        </w:tc>
      </w:tr>
    </w:tbl>
    <w:p w14:paraId="5D4413B9" w14:textId="77777777" w:rsidR="002055A8" w:rsidRDefault="002055A8">
      <w:pPr>
        <w:spacing w:after="20"/>
      </w:pPr>
    </w:p>
    <w:p w14:paraId="17B58AAF" w14:textId="77777777" w:rsidR="002055A8" w:rsidRDefault="00000000">
      <w:pPr>
        <w:pStyle w:val="1"/>
      </w:pPr>
      <w:r>
        <w:t xml:space="preserve">8. </w:t>
      </w:r>
      <w:r>
        <w:t>面试与答辩复习清单</w:t>
      </w:r>
    </w:p>
    <w:p w14:paraId="2A961353" w14:textId="77777777" w:rsidR="002055A8" w:rsidRDefault="00000000">
      <w:pPr>
        <w:pStyle w:val="a0"/>
        <w:keepLines/>
      </w:pPr>
      <w:r>
        <w:t>为什么需要</w:t>
      </w:r>
      <w:r>
        <w:t xml:space="preserve"> DTO</w:t>
      </w:r>
      <w:r>
        <w:t>、</w:t>
      </w:r>
      <w:r>
        <w:t>Entity</w:t>
      </w:r>
      <w:r>
        <w:t>、</w:t>
      </w:r>
      <w:r>
        <w:t xml:space="preserve">VO </w:t>
      </w:r>
      <w:r>
        <w:t>分层？</w:t>
      </w:r>
    </w:p>
    <w:p w14:paraId="5A701006" w14:textId="77777777" w:rsidR="002055A8" w:rsidRDefault="00000000">
      <w:pPr>
        <w:pStyle w:val="a0"/>
        <w:keepLines/>
        <w:rPr>
          <w:lang w:eastAsia="zh-CN"/>
        </w:rPr>
      </w:pPr>
      <w:r>
        <w:rPr>
          <w:lang w:eastAsia="zh-CN"/>
        </w:rPr>
        <w:t>下单为什么必须使用事务？事务边界包含哪些操作？</w:t>
      </w:r>
    </w:p>
    <w:p w14:paraId="18238ADA" w14:textId="77777777" w:rsidR="002055A8" w:rsidRDefault="00000000">
      <w:pPr>
        <w:pStyle w:val="a0"/>
        <w:keepLines/>
      </w:pPr>
      <w:r>
        <w:t xml:space="preserve">Redis </w:t>
      </w:r>
      <w:proofErr w:type="spellStart"/>
      <w:r>
        <w:t>为什么会反序列化为</w:t>
      </w:r>
      <w:proofErr w:type="spellEnd"/>
      <w:r>
        <w:t xml:space="preserve"> </w:t>
      </w:r>
      <w:proofErr w:type="spellStart"/>
      <w:r>
        <w:t>LinkedHashMap</w:t>
      </w:r>
      <w:r>
        <w:t>？如何保证类型可恢复</w:t>
      </w:r>
      <w:proofErr w:type="spellEnd"/>
      <w:r>
        <w:t>？</w:t>
      </w:r>
    </w:p>
    <w:p w14:paraId="26928A6A" w14:textId="77777777" w:rsidR="002055A8" w:rsidRDefault="00000000">
      <w:pPr>
        <w:pStyle w:val="a0"/>
        <w:keepLines/>
        <w:rPr>
          <w:lang w:eastAsia="zh-CN"/>
        </w:rPr>
      </w:pPr>
      <w:r>
        <w:rPr>
          <w:lang w:eastAsia="zh-CN"/>
        </w:rPr>
        <w:t>修改套餐后为什么必须删除缓存？缓存穿透、击穿和雪崩分别是什么？</w:t>
      </w:r>
    </w:p>
    <w:p w14:paraId="5ED4C758" w14:textId="77777777" w:rsidR="002055A8" w:rsidRDefault="00000000">
      <w:pPr>
        <w:pStyle w:val="a0"/>
        <w:keepLines/>
      </w:pPr>
      <w:proofErr w:type="spellStart"/>
      <w:r>
        <w:t>MyBatis</w:t>
      </w:r>
      <w:proofErr w:type="spellEnd"/>
      <w:r>
        <w:t xml:space="preserve"> Mapper </w:t>
      </w:r>
      <w:proofErr w:type="spellStart"/>
      <w:r>
        <w:t>接口与</w:t>
      </w:r>
      <w:proofErr w:type="spellEnd"/>
      <w:r>
        <w:t xml:space="preserve"> XML </w:t>
      </w:r>
      <w:proofErr w:type="spellStart"/>
      <w:r>
        <w:t>是如何绑定的？</w:t>
      </w:r>
      <w:r>
        <w:t>Invalid</w:t>
      </w:r>
      <w:proofErr w:type="spellEnd"/>
      <w:r>
        <w:t xml:space="preserve"> bound statement </w:t>
      </w:r>
      <w:r>
        <w:t>怎么排查？</w:t>
      </w:r>
    </w:p>
    <w:p w14:paraId="23F055B5" w14:textId="77777777" w:rsidR="002055A8" w:rsidRDefault="00000000">
      <w:pPr>
        <w:pStyle w:val="a0"/>
        <w:keepLines/>
        <w:rPr>
          <w:lang w:eastAsia="zh-CN"/>
        </w:rPr>
      </w:pPr>
      <w:r>
        <w:rPr>
          <w:lang w:eastAsia="zh-CN"/>
        </w:rPr>
        <w:t>订单状态机如何防止非法状态跳转？</w:t>
      </w:r>
    </w:p>
    <w:p w14:paraId="5614D951" w14:textId="77777777" w:rsidR="002055A8" w:rsidRDefault="00000000">
      <w:pPr>
        <w:pStyle w:val="a0"/>
        <w:keepLines/>
      </w:pPr>
      <w:r>
        <w:t xml:space="preserve">Spring Task </w:t>
      </w:r>
      <w:r>
        <w:t>的</w:t>
      </w:r>
      <w:r>
        <w:t xml:space="preserve"> </w:t>
      </w:r>
      <w:proofErr w:type="spellStart"/>
      <w:r>
        <w:t>cron</w:t>
      </w:r>
      <w:proofErr w:type="spellEnd"/>
      <w:r>
        <w:t xml:space="preserve"> </w:t>
      </w:r>
      <w:proofErr w:type="spellStart"/>
      <w:r>
        <w:t>六个字段分别代表什么？定时任务如何保证幂等</w:t>
      </w:r>
      <w:proofErr w:type="spellEnd"/>
      <w:r>
        <w:t>？</w:t>
      </w:r>
    </w:p>
    <w:p w14:paraId="78E1ED16" w14:textId="77777777" w:rsidR="002055A8" w:rsidRDefault="00000000">
      <w:pPr>
        <w:pStyle w:val="a0"/>
        <w:keepLines/>
      </w:pPr>
      <w:r>
        <w:t xml:space="preserve">WebSocket </w:t>
      </w:r>
      <w:r>
        <w:t>与普通</w:t>
      </w:r>
      <w:r>
        <w:t xml:space="preserve"> HTTP </w:t>
      </w:r>
      <w:r>
        <w:t>有什么区别？如何管理断线与重连？</w:t>
      </w:r>
    </w:p>
    <w:p w14:paraId="0E515E14" w14:textId="77777777" w:rsidR="002055A8" w:rsidRDefault="00000000">
      <w:pPr>
        <w:pStyle w:val="a0"/>
        <w:keepLines/>
        <w:rPr>
          <w:lang w:eastAsia="zh-CN"/>
        </w:rPr>
      </w:pPr>
      <w:r>
        <w:rPr>
          <w:lang w:eastAsia="zh-CN"/>
        </w:rPr>
        <w:t>没有微信商户号时为什么要使用模拟支付？生产环境要补哪些安全机制？</w:t>
      </w:r>
    </w:p>
    <w:p w14:paraId="6292ED1F" w14:textId="77777777" w:rsidR="002055A8" w:rsidRDefault="00000000">
      <w:pPr>
        <w:pStyle w:val="a0"/>
        <w:keepLines/>
      </w:pPr>
      <w:proofErr w:type="spellStart"/>
      <w:r>
        <w:t>为什么日期统计使用</w:t>
      </w:r>
      <w:proofErr w:type="spellEnd"/>
      <w:r>
        <w:t xml:space="preserve"> [begin, </w:t>
      </w:r>
      <w:proofErr w:type="gramStart"/>
      <w:r>
        <w:t>end)</w:t>
      </w:r>
      <w:r>
        <w:t>？</w:t>
      </w:r>
      <w:proofErr w:type="gramEnd"/>
    </w:p>
    <w:p w14:paraId="399F9F85" w14:textId="77777777" w:rsidR="002055A8" w:rsidRDefault="00000000">
      <w:pPr>
        <w:pStyle w:val="a0"/>
        <w:keepLines/>
      </w:pPr>
      <w:r>
        <w:t xml:space="preserve">Excel </w:t>
      </w:r>
      <w:r>
        <w:t>模板导出如何保留原有格式？</w:t>
      </w:r>
    </w:p>
    <w:p w14:paraId="3BB78251" w14:textId="77777777" w:rsidR="002055A8" w:rsidRDefault="00000000">
      <w:pPr>
        <w:pStyle w:val="a0"/>
        <w:keepLines/>
        <w:rPr>
          <w:lang w:eastAsia="zh-CN"/>
        </w:rPr>
      </w:pPr>
      <w:r>
        <w:rPr>
          <w:lang w:eastAsia="zh-CN"/>
        </w:rPr>
        <w:t>如何区分</w:t>
      </w:r>
      <w:r>
        <w:rPr>
          <w:lang w:eastAsia="zh-CN"/>
        </w:rPr>
        <w:t xml:space="preserve"> IDE </w:t>
      </w:r>
      <w:r>
        <w:rPr>
          <w:lang w:eastAsia="zh-CN"/>
        </w:rPr>
        <w:t>静态提示、</w:t>
      </w:r>
      <w:r>
        <w:rPr>
          <w:lang w:eastAsia="zh-CN"/>
        </w:rPr>
        <w:t xml:space="preserve">Java </w:t>
      </w:r>
      <w:r>
        <w:rPr>
          <w:lang w:eastAsia="zh-CN"/>
        </w:rPr>
        <w:t>编译错误和运行时异常？</w:t>
      </w:r>
    </w:p>
    <w:p w14:paraId="0A0F1E78" w14:textId="77777777" w:rsidR="002055A8" w:rsidRDefault="00000000">
      <w:pPr>
        <w:pStyle w:val="1"/>
      </w:pPr>
      <w:r>
        <w:t xml:space="preserve">9. </w:t>
      </w:r>
      <w:proofErr w:type="spellStart"/>
      <w:r>
        <w:t>后续可优化方向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7460"/>
      </w:tblGrid>
      <w:tr w:rsidR="002055A8" w14:paraId="6506BCD0" w14:textId="77777777">
        <w:trPr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08830" w14:textId="77777777" w:rsidR="002055A8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9"/>
              </w:rPr>
              <w:t>方向</w:t>
            </w:r>
          </w:p>
        </w:tc>
        <w:tc>
          <w:tcPr>
            <w:tcW w:w="7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53B74" w14:textId="77777777" w:rsidR="002055A8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9"/>
              </w:rPr>
              <w:t>建议</w:t>
            </w:r>
          </w:p>
        </w:tc>
      </w:tr>
      <w:tr w:rsidR="002055A8" w14:paraId="0B5857D1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65DB0" w14:textId="77777777" w:rsidR="002055A8" w:rsidRDefault="00000000">
            <w:pPr>
              <w:spacing w:after="0"/>
              <w:jc w:val="center"/>
            </w:pPr>
            <w:r>
              <w:rPr>
                <w:sz w:val="19"/>
              </w:rPr>
              <w:t>测试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518E2" w14:textId="77777777" w:rsidR="002055A8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为订单状态转换、支付幂等、统计日期边界增加单元测试与接口测试</w:t>
            </w:r>
          </w:p>
        </w:tc>
      </w:tr>
      <w:tr w:rsidR="002055A8" w14:paraId="1001D205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DABDD" w14:textId="77777777" w:rsidR="002055A8" w:rsidRDefault="00000000">
            <w:pPr>
              <w:spacing w:after="0"/>
              <w:jc w:val="center"/>
            </w:pPr>
            <w:proofErr w:type="spellStart"/>
            <w:r>
              <w:rPr>
                <w:sz w:val="19"/>
              </w:rPr>
              <w:t>配置安全</w:t>
            </w:r>
            <w:proofErr w:type="spellEnd"/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72D4E" w14:textId="77777777" w:rsidR="002055A8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把</w:t>
            </w:r>
            <w:r>
              <w:rPr>
                <w:sz w:val="19"/>
                <w:lang w:eastAsia="zh-CN"/>
              </w:rPr>
              <w:t xml:space="preserve"> JWT </w:t>
            </w:r>
            <w:r>
              <w:rPr>
                <w:sz w:val="19"/>
                <w:lang w:eastAsia="zh-CN"/>
              </w:rPr>
              <w:t>密钥、数据库密码、地图</w:t>
            </w:r>
            <w:r>
              <w:rPr>
                <w:sz w:val="19"/>
                <w:lang w:eastAsia="zh-CN"/>
              </w:rPr>
              <w:t xml:space="preserve"> AK </w:t>
            </w:r>
            <w:r>
              <w:rPr>
                <w:sz w:val="19"/>
                <w:lang w:eastAsia="zh-CN"/>
              </w:rPr>
              <w:t>和支付证书全部迁移到环境变量或密钥服务</w:t>
            </w:r>
          </w:p>
        </w:tc>
      </w:tr>
      <w:tr w:rsidR="002055A8" w14:paraId="0685150D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2C4A3" w14:textId="77777777" w:rsidR="002055A8" w:rsidRDefault="00000000">
            <w:pPr>
              <w:spacing w:after="0"/>
              <w:jc w:val="center"/>
            </w:pPr>
            <w:proofErr w:type="spellStart"/>
            <w:r>
              <w:rPr>
                <w:sz w:val="19"/>
              </w:rPr>
              <w:t>缓存</w:t>
            </w:r>
            <w:proofErr w:type="spellEnd"/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E6B3F" w14:textId="77777777" w:rsidR="002055A8" w:rsidRDefault="00000000">
            <w:pPr>
              <w:spacing w:after="0"/>
            </w:pPr>
            <w:r>
              <w:rPr>
                <w:sz w:val="19"/>
              </w:rPr>
              <w:t>统一缓存</w:t>
            </w:r>
            <w:r>
              <w:rPr>
                <w:sz w:val="19"/>
              </w:rPr>
              <w:t xml:space="preserve"> key </w:t>
            </w:r>
            <w:r>
              <w:rPr>
                <w:sz w:val="19"/>
              </w:rPr>
              <w:t>规范、</w:t>
            </w:r>
            <w:r>
              <w:rPr>
                <w:sz w:val="19"/>
              </w:rPr>
              <w:t xml:space="preserve">TTL </w:t>
            </w:r>
            <w:r>
              <w:rPr>
                <w:sz w:val="19"/>
              </w:rPr>
              <w:t>和失效策略，避免</w:t>
            </w:r>
            <w:r>
              <w:rPr>
                <w:sz w:val="19"/>
              </w:rPr>
              <w:t xml:space="preserve"> Controller </w:t>
            </w:r>
            <w:r>
              <w:rPr>
                <w:sz w:val="19"/>
              </w:rPr>
              <w:t>直接操作过多</w:t>
            </w:r>
            <w:r>
              <w:rPr>
                <w:sz w:val="19"/>
              </w:rPr>
              <w:t xml:space="preserve"> Redis </w:t>
            </w:r>
            <w:r>
              <w:rPr>
                <w:sz w:val="19"/>
              </w:rPr>
              <w:t>细节</w:t>
            </w:r>
          </w:p>
        </w:tc>
      </w:tr>
      <w:tr w:rsidR="002055A8" w14:paraId="0D67E446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539F0" w14:textId="77777777" w:rsidR="002055A8" w:rsidRDefault="00000000">
            <w:pPr>
              <w:spacing w:after="0"/>
              <w:jc w:val="center"/>
            </w:pPr>
            <w:r>
              <w:rPr>
                <w:sz w:val="19"/>
              </w:rPr>
              <w:t>统计性能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C7818" w14:textId="77777777" w:rsidR="002055A8" w:rsidRDefault="00000000">
            <w:pPr>
              <w:spacing w:after="0"/>
            </w:pPr>
            <w:r>
              <w:rPr>
                <w:sz w:val="19"/>
              </w:rPr>
              <w:t>减少按天循环查询，使用</w:t>
            </w:r>
            <w:r>
              <w:rPr>
                <w:sz w:val="19"/>
              </w:rPr>
              <w:t xml:space="preserve"> GROUP BY DATE(order_time) </w:t>
            </w:r>
            <w:r>
              <w:rPr>
                <w:sz w:val="19"/>
              </w:rPr>
              <w:t>一次聚合日期范围</w:t>
            </w:r>
          </w:p>
        </w:tc>
      </w:tr>
      <w:tr w:rsidR="002055A8" w14:paraId="33FE10C8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D03B4" w14:textId="77777777" w:rsidR="002055A8" w:rsidRDefault="00000000">
            <w:pPr>
              <w:spacing w:after="0"/>
              <w:jc w:val="center"/>
            </w:pPr>
            <w:r>
              <w:rPr>
                <w:sz w:val="19"/>
              </w:rPr>
              <w:lastRenderedPageBreak/>
              <w:t>实时消息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40C06" w14:textId="77777777" w:rsidR="002055A8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增加消息确认、重连补偿和管理员定向推送，必要时引入消息队列</w:t>
            </w:r>
          </w:p>
        </w:tc>
      </w:tr>
      <w:tr w:rsidR="002055A8" w14:paraId="456FB148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690E3" w14:textId="77777777" w:rsidR="002055A8" w:rsidRDefault="00000000">
            <w:pPr>
              <w:spacing w:after="0"/>
              <w:jc w:val="center"/>
            </w:pPr>
            <w:proofErr w:type="spellStart"/>
            <w:r>
              <w:rPr>
                <w:sz w:val="19"/>
              </w:rPr>
              <w:t>异常体系</w:t>
            </w:r>
            <w:proofErr w:type="spellEnd"/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13234" w14:textId="77777777" w:rsidR="002055A8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细分支付、报表、配送和缓存异常，避免所有错误都使用订单业务异常</w:t>
            </w:r>
          </w:p>
        </w:tc>
      </w:tr>
      <w:tr w:rsidR="002055A8" w14:paraId="22D83D91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1006E" w14:textId="77777777" w:rsidR="002055A8" w:rsidRDefault="00000000">
            <w:pPr>
              <w:spacing w:after="0"/>
              <w:jc w:val="center"/>
            </w:pPr>
            <w:proofErr w:type="spellStart"/>
            <w:r>
              <w:rPr>
                <w:sz w:val="19"/>
              </w:rPr>
              <w:t>可观测性</w:t>
            </w:r>
            <w:proofErr w:type="spellEnd"/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A5DAC" w14:textId="77777777" w:rsidR="002055A8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增加请求链路</w:t>
            </w:r>
            <w:r>
              <w:rPr>
                <w:sz w:val="19"/>
                <w:lang w:eastAsia="zh-CN"/>
              </w:rPr>
              <w:t xml:space="preserve"> ID</w:t>
            </w:r>
            <w:r>
              <w:rPr>
                <w:sz w:val="19"/>
                <w:lang w:eastAsia="zh-CN"/>
              </w:rPr>
              <w:t>、慢</w:t>
            </w:r>
            <w:r>
              <w:rPr>
                <w:sz w:val="19"/>
                <w:lang w:eastAsia="zh-CN"/>
              </w:rPr>
              <w:t xml:space="preserve"> SQL</w:t>
            </w:r>
            <w:r>
              <w:rPr>
                <w:sz w:val="19"/>
                <w:lang w:eastAsia="zh-CN"/>
              </w:rPr>
              <w:t>、定时任务指标和</w:t>
            </w:r>
            <w:r>
              <w:rPr>
                <w:sz w:val="19"/>
                <w:lang w:eastAsia="zh-CN"/>
              </w:rPr>
              <w:t xml:space="preserve"> WebSocket </w:t>
            </w:r>
            <w:r>
              <w:rPr>
                <w:sz w:val="19"/>
                <w:lang w:eastAsia="zh-CN"/>
              </w:rPr>
              <w:t>在线连接监控</w:t>
            </w:r>
          </w:p>
        </w:tc>
      </w:tr>
    </w:tbl>
    <w:p w14:paraId="5CBEB25A" w14:textId="77777777" w:rsidR="002055A8" w:rsidRDefault="002055A8">
      <w:pPr>
        <w:spacing w:after="20"/>
        <w:rPr>
          <w:lang w:eastAsia="zh-CN"/>
        </w:rPr>
      </w:pPr>
    </w:p>
    <w:p w14:paraId="1ACD0166" w14:textId="77777777" w:rsidR="002055A8" w:rsidRDefault="00000000">
      <w:pPr>
        <w:keepLines/>
        <w:pBdr>
          <w:left w:val="single" w:sz="18" w:space="7" w:color="1F4D78"/>
        </w:pBdr>
        <w:shd w:val="clear" w:color="auto" w:fill="F4F6F9"/>
        <w:spacing w:before="80" w:after="180"/>
        <w:ind w:left="173" w:right="173"/>
        <w:rPr>
          <w:lang w:eastAsia="zh-CN"/>
        </w:rPr>
      </w:pPr>
      <w:proofErr w:type="gramStart"/>
      <w:r>
        <w:rPr>
          <w:b/>
          <w:color w:val="1F4D78"/>
          <w:lang w:eastAsia="zh-CN"/>
        </w:rPr>
        <w:t>最终目标</w:t>
      </w:r>
      <w:r>
        <w:rPr>
          <w:b/>
          <w:color w:val="1F4D78"/>
          <w:lang w:eastAsia="zh-CN"/>
        </w:rPr>
        <w:t xml:space="preserve">  </w:t>
      </w:r>
      <w:r>
        <w:rPr>
          <w:lang w:eastAsia="zh-CN"/>
        </w:rPr>
        <w:t>能独立解释每条业务链路</w:t>
      </w:r>
      <w:proofErr w:type="gramEnd"/>
      <w:r>
        <w:rPr>
          <w:lang w:eastAsia="zh-CN"/>
        </w:rPr>
        <w:t>，能从日志判断异常所属层级，能在不覆盖已有功能的前提下合并模块，并能通过编译、接口和视觉检查证明修改有效。</w:t>
      </w:r>
    </w:p>
    <w:sectPr w:rsidR="002055A8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90150B" w14:textId="77777777" w:rsidR="00637F0E" w:rsidRDefault="00637F0E">
      <w:pPr>
        <w:spacing w:after="0" w:line="240" w:lineRule="auto"/>
      </w:pPr>
      <w:r>
        <w:separator/>
      </w:r>
    </w:p>
  </w:endnote>
  <w:endnote w:type="continuationSeparator" w:id="0">
    <w:p w14:paraId="4FFA094B" w14:textId="77777777" w:rsidR="00637F0E" w:rsidRDefault="00637F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2B36DD" w14:textId="77777777" w:rsidR="002055A8" w:rsidRDefault="00000000">
    <w:pPr>
      <w:pStyle w:val="a7"/>
      <w:jc w:val="right"/>
    </w:pPr>
    <w:r>
      <w:rPr>
        <w:color w:val="667085"/>
        <w:sz w:val="18"/>
      </w:rPr>
      <w:t>第</w:t>
    </w:r>
    <w:r>
      <w:rPr>
        <w:color w:val="667085"/>
        <w:sz w:val="18"/>
      </w:rPr>
      <w:t xml:space="preserve"> </w:t>
    </w:r>
    <w:r>
      <w:rPr>
        <w:color w:val="667085"/>
        <w:sz w:val="18"/>
      </w:rPr>
      <w:fldChar w:fldCharType="begin"/>
    </w:r>
    <w:r>
      <w:rPr>
        <w:color w:val="667085"/>
        <w:sz w:val="18"/>
      </w:rPr>
      <w:instrText xml:space="preserve"> PAGE </w:instrText>
    </w:r>
    <w:r w:rsidR="00563C74">
      <w:rPr>
        <w:color w:val="667085"/>
        <w:sz w:val="18"/>
      </w:rPr>
      <w:fldChar w:fldCharType="separate"/>
    </w:r>
    <w:r w:rsidR="00563C74">
      <w:rPr>
        <w:noProof/>
        <w:color w:val="667085"/>
        <w:sz w:val="18"/>
      </w:rPr>
      <w:t>1</w:t>
    </w:r>
    <w:r>
      <w:rPr>
        <w:color w:val="667085"/>
        <w:sz w:val="18"/>
      </w:rPr>
      <w:fldChar w:fldCharType="end"/>
    </w:r>
    <w:r>
      <w:rPr>
        <w:color w:val="667085"/>
        <w:sz w:val="18"/>
      </w:rPr>
      <w:t xml:space="preserve"> </w:t>
    </w:r>
    <w:r>
      <w:rPr>
        <w:color w:val="667085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35511E" w14:textId="77777777" w:rsidR="00637F0E" w:rsidRDefault="00637F0E">
      <w:pPr>
        <w:spacing w:after="0" w:line="240" w:lineRule="auto"/>
      </w:pPr>
      <w:r>
        <w:separator/>
      </w:r>
    </w:p>
  </w:footnote>
  <w:footnote w:type="continuationSeparator" w:id="0">
    <w:p w14:paraId="61CE50BF" w14:textId="77777777" w:rsidR="00637F0E" w:rsidRDefault="00637F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E4629" w14:textId="77777777" w:rsidR="002055A8" w:rsidRDefault="00000000">
    <w:pPr>
      <w:pStyle w:val="a5"/>
      <w:rPr>
        <w:lang w:eastAsia="zh-CN"/>
      </w:rPr>
    </w:pPr>
    <w:r>
      <w:rPr>
        <w:b/>
        <w:color w:val="667085"/>
        <w:sz w:val="18"/>
        <w:lang w:eastAsia="zh-CN"/>
      </w:rPr>
      <w:t>苍穹外卖</w:t>
    </w:r>
    <w:r>
      <w:rPr>
        <w:b/>
        <w:color w:val="667085"/>
        <w:sz w:val="18"/>
        <w:lang w:eastAsia="zh-CN"/>
      </w:rPr>
      <w:t xml:space="preserve"> · </w:t>
    </w:r>
    <w:r>
      <w:rPr>
        <w:b/>
        <w:color w:val="667085"/>
        <w:sz w:val="18"/>
        <w:lang w:eastAsia="zh-CN"/>
      </w:rPr>
      <w:t>项目复习指南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1FE554D"/>
    <w:multiLevelType w:val="multilevel"/>
    <w:tmpl w:val="70747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B43AEC"/>
    <w:multiLevelType w:val="multilevel"/>
    <w:tmpl w:val="61D6D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6216716">
    <w:abstractNumId w:val="8"/>
  </w:num>
  <w:num w:numId="2" w16cid:durableId="1806314244">
    <w:abstractNumId w:val="6"/>
  </w:num>
  <w:num w:numId="3" w16cid:durableId="2024283684">
    <w:abstractNumId w:val="5"/>
  </w:num>
  <w:num w:numId="4" w16cid:durableId="1091007201">
    <w:abstractNumId w:val="4"/>
  </w:num>
  <w:num w:numId="5" w16cid:durableId="1264268359">
    <w:abstractNumId w:val="7"/>
  </w:num>
  <w:num w:numId="6" w16cid:durableId="857046341">
    <w:abstractNumId w:val="3"/>
  </w:num>
  <w:num w:numId="7" w16cid:durableId="688482366">
    <w:abstractNumId w:val="2"/>
  </w:num>
  <w:num w:numId="8" w16cid:durableId="626816393">
    <w:abstractNumId w:val="1"/>
  </w:num>
  <w:num w:numId="9" w16cid:durableId="8486195">
    <w:abstractNumId w:val="0"/>
  </w:num>
  <w:num w:numId="10" w16cid:durableId="1675959089">
    <w:abstractNumId w:val="9"/>
  </w:num>
  <w:num w:numId="11" w16cid:durableId="168270380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55A8"/>
    <w:rsid w:val="0029639D"/>
    <w:rsid w:val="00326F90"/>
    <w:rsid w:val="00563C74"/>
    <w:rsid w:val="00637F0E"/>
    <w:rsid w:val="008E3CFD"/>
    <w:rsid w:val="009F7FDE"/>
    <w:rsid w:val="00AA1D8D"/>
    <w:rsid w:val="00B47730"/>
    <w:rsid w:val="00BE6E41"/>
    <w:rsid w:val="00CB0664"/>
    <w:rsid w:val="00D878B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58E3F4"/>
  <w14:defaultImageDpi w14:val="300"/>
  <w15:docId w15:val="{6A0FF78E-AE40-4BF6-B3D4-BCAA7ECA9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Calibri" w:eastAsia="微软雅黑" w:hAnsi="Calibri"/>
      <w:color w:val="243447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80"/>
      <w:ind w:left="540" w:hanging="271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80"/>
      <w:ind w:left="540" w:hanging="271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60" w:line="264" w:lineRule="auto"/>
      <w:ind w:left="259" w:right="259"/>
    </w:pPr>
    <w:rPr>
      <w:rFonts w:ascii="Consolas" w:eastAsia="微软雅黑" w:hAnsi="Consolas"/>
      <w:color w:val="344054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2322</TotalTime>
  <Pages>1</Pages>
  <Words>4360</Words>
  <Characters>6541</Characters>
  <Application>Microsoft Office Word</Application>
  <DocSecurity>0</DocSecurity>
  <Lines>297</Lines>
  <Paragraphs>375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苍穹外卖项目核心知识与问题总结</dc:title>
  <dc:subject>项目复习、问题复盘与排错指南</dc:subject>
  <dc:creator>项目学习总结</dc:creator>
  <cp:keywords>苍穹外卖, Spring Boot, MyBatis, Redis, WebSocket, Spring Task, POI</cp:keywords>
  <dc:description>generated by python-docx</dc:description>
  <cp:lastModifiedBy>焕颖 林</cp:lastModifiedBy>
  <cp:revision>3</cp:revision>
  <dcterms:created xsi:type="dcterms:W3CDTF">2013-12-23T23:15:00Z</dcterms:created>
  <dcterms:modified xsi:type="dcterms:W3CDTF">2026-08-04T19:13:00Z</dcterms:modified>
  <cp:category/>
</cp:coreProperties>
</file>